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F430" w14:textId="77777777" w:rsidR="005C0939" w:rsidRDefault="00000000">
      <w:pPr>
        <w:jc w:val="center"/>
      </w:pPr>
      <w:bookmarkStart w:id="0" w:name="_Hlk218796310"/>
      <w:r>
        <w:rPr>
          <w:b/>
          <w:sz w:val="48"/>
        </w:rPr>
        <w:t>Sales Data Analysis</w:t>
      </w:r>
      <w:r>
        <w:rPr>
          <w:b/>
          <w:sz w:val="48"/>
        </w:rPr>
        <w:br/>
        <w:t>Power BI Project Documentation</w:t>
      </w:r>
    </w:p>
    <w:p w14:paraId="64818624" w14:textId="77777777" w:rsidR="005C0939" w:rsidRDefault="00000000">
      <w:pPr>
        <w:jc w:val="center"/>
      </w:pPr>
      <w:r>
        <w:rPr>
          <w:sz w:val="24"/>
        </w:rPr>
        <w:t>Dataset + Data Model + Measures + Report Design</w:t>
      </w:r>
    </w:p>
    <w:p w14:paraId="5803EF77" w14:textId="77777777" w:rsidR="005C0939" w:rsidRDefault="00000000">
      <w:pPr>
        <w:jc w:val="center"/>
        <w:rPr>
          <w:sz w:val="20"/>
        </w:rPr>
      </w:pPr>
      <w:r>
        <w:rPr>
          <w:sz w:val="20"/>
        </w:rPr>
        <w:t>Last updated: January 08, 2026</w:t>
      </w:r>
    </w:p>
    <w:p w14:paraId="6C452FA0" w14:textId="438BBE69" w:rsidR="00215BF0" w:rsidRPr="00215BF0" w:rsidRDefault="00215BF0">
      <w:pPr>
        <w:jc w:val="center"/>
        <w:rPr>
          <w:lang w:val="hu-HU"/>
        </w:rPr>
      </w:pPr>
      <w:r>
        <w:rPr>
          <w:sz w:val="20"/>
        </w:rPr>
        <w:t>Made by: Mgr. Tam</w:t>
      </w:r>
      <w:r>
        <w:rPr>
          <w:sz w:val="20"/>
          <w:lang w:val="hu-HU"/>
        </w:rPr>
        <w:t>ás Csiba</w:t>
      </w:r>
    </w:p>
    <w:p w14:paraId="2A0680A6" w14:textId="77777777" w:rsidR="005C0939" w:rsidRDefault="00000000">
      <w:r>
        <w:br w:type="page"/>
      </w:r>
    </w:p>
    <w:p w14:paraId="568220AB" w14:textId="77777777" w:rsidR="005C0939" w:rsidRDefault="00000000">
      <w:pPr>
        <w:pStyle w:val="Heading1"/>
      </w:pPr>
      <w:r>
        <w:lastRenderedPageBreak/>
        <w:t>Table of Contents</w:t>
      </w:r>
    </w:p>
    <w:p w14:paraId="0C17E21A" w14:textId="77777777" w:rsidR="005C0939" w:rsidRDefault="00000000">
      <w:r>
        <w:t>1. Project Overview</w:t>
      </w:r>
    </w:p>
    <w:p w14:paraId="0B49C163" w14:textId="77777777" w:rsidR="005C0939" w:rsidRDefault="00000000">
      <w:r>
        <w:t>2. Dataset Overview</w:t>
      </w:r>
    </w:p>
    <w:p w14:paraId="278CA073" w14:textId="77777777" w:rsidR="005C0939" w:rsidRDefault="00000000">
      <w:r>
        <w:t>3. Data Model</w:t>
      </w:r>
    </w:p>
    <w:p w14:paraId="58F41911" w14:textId="77777777" w:rsidR="005C0939" w:rsidRDefault="00000000">
      <w:r>
        <w:t>4. Data Dictionary</w:t>
      </w:r>
    </w:p>
    <w:p w14:paraId="5B9A968A" w14:textId="77777777" w:rsidR="00D249AB" w:rsidRDefault="00000000">
      <w:r>
        <w:t>5. Data Preparation (Power Query)</w:t>
      </w:r>
    </w:p>
    <w:p w14:paraId="548E224B" w14:textId="77777777" w:rsidR="00D249AB" w:rsidRDefault="00D249AB" w:rsidP="00D249AB">
      <w:r>
        <w:t xml:space="preserve">6. </w:t>
      </w:r>
      <w:r w:rsidRPr="00283E93">
        <w:t>Data Model (Relationships)</w:t>
      </w:r>
    </w:p>
    <w:p w14:paraId="477E0646" w14:textId="77777777" w:rsidR="00B05C6A" w:rsidRDefault="00B05C6A" w:rsidP="00B05C6A">
      <w:r>
        <w:t xml:space="preserve">7. </w:t>
      </w:r>
      <w:r w:rsidRPr="00B05C6A">
        <w:t>Report Page – Top/Bottom 5 Products (Sales, Quantity, Profit)</w:t>
      </w:r>
    </w:p>
    <w:p w14:paraId="069F643D" w14:textId="2CFA9240" w:rsidR="0031552D" w:rsidRDefault="0031552D" w:rsidP="0031552D">
      <w:r>
        <w:t xml:space="preserve">8. </w:t>
      </w:r>
      <w:r w:rsidRPr="0031552D">
        <w:t>Report Page – Sales Trends Over Time (Day / Month / Quarter / Year)</w:t>
      </w:r>
    </w:p>
    <w:p w14:paraId="2D634FAC" w14:textId="5F9A4666" w:rsidR="00CF791A" w:rsidRPr="00780853" w:rsidRDefault="00CF791A" w:rsidP="00CF791A">
      <w:r>
        <w:t>9</w:t>
      </w:r>
      <w:r>
        <w:t xml:space="preserve">. </w:t>
      </w:r>
      <w:r w:rsidRPr="00780853">
        <w:t>Report Page – Relationship Between Profit and Net Sales</w:t>
      </w:r>
    </w:p>
    <w:p w14:paraId="17B8F387" w14:textId="77777777" w:rsidR="00CF791A" w:rsidRDefault="00CF791A" w:rsidP="0031552D"/>
    <w:p w14:paraId="59EF2C29" w14:textId="77777777" w:rsidR="00B05C6A" w:rsidRDefault="00B05C6A" w:rsidP="00D249AB"/>
    <w:p w14:paraId="4AB713DE" w14:textId="6AA874ED" w:rsidR="005C0939" w:rsidRDefault="00000000">
      <w:r>
        <w:br w:type="page"/>
      </w:r>
    </w:p>
    <w:p w14:paraId="6C82099B" w14:textId="77777777" w:rsidR="005C0939" w:rsidRDefault="00000000">
      <w:pPr>
        <w:pStyle w:val="Heading1"/>
      </w:pPr>
      <w:r>
        <w:lastRenderedPageBreak/>
        <w:t>1. Project Overview</w:t>
      </w:r>
    </w:p>
    <w:p w14:paraId="53B776F8" w14:textId="77777777" w:rsidR="005C0939" w:rsidRDefault="00000000">
      <w:r>
        <w:t>This Power BI project provides an interactive dashboard for analyzing sales performance. It supports high-level monitoring (KPIs, trends, top/bottom products) and detailed drill-down to the order level.</w:t>
      </w:r>
    </w:p>
    <w:p w14:paraId="405BE514" w14:textId="77777777" w:rsidR="005C0939" w:rsidRDefault="00000000">
      <w:pPr>
        <w:pStyle w:val="Heading2"/>
      </w:pPr>
      <w:r>
        <w:t>Business Questions Covered</w:t>
      </w:r>
    </w:p>
    <w:p w14:paraId="20701A11" w14:textId="77777777" w:rsidR="005C0939" w:rsidRDefault="00000000">
      <w:pPr>
        <w:pStyle w:val="ListBullet"/>
      </w:pPr>
      <w:r>
        <w:t>Top/Bottom 5 products by Sales, Profit, and Quantity Sold</w:t>
      </w:r>
    </w:p>
    <w:p w14:paraId="07A4C3F0" w14:textId="77777777" w:rsidR="005C0939" w:rsidRDefault="00000000">
      <w:pPr>
        <w:pStyle w:val="ListBullet"/>
      </w:pPr>
      <w:r>
        <w:t>Sales trends over time (daily, monthly, quarterly, annually)</w:t>
      </w:r>
    </w:p>
    <w:p w14:paraId="56FD85C9" w14:textId="77777777" w:rsidR="005C0939" w:rsidRDefault="00000000">
      <w:pPr>
        <w:pStyle w:val="ListBullet"/>
      </w:pPr>
      <w:r>
        <w:t>Relationship between Sales and Profit</w:t>
      </w:r>
    </w:p>
    <w:p w14:paraId="57024151" w14:textId="77777777" w:rsidR="005C0939" w:rsidRDefault="00000000">
      <w:pPr>
        <w:pStyle w:val="ListBullet"/>
      </w:pPr>
      <w:r>
        <w:t>Comparison of Sales/Profit/Quantity between two user-selected periods</w:t>
      </w:r>
    </w:p>
    <w:p w14:paraId="0C909D57" w14:textId="77777777" w:rsidR="005C0939" w:rsidRDefault="00000000">
      <w:pPr>
        <w:pStyle w:val="ListBullet"/>
      </w:pPr>
      <w:r>
        <w:t>Average discount per discount category</w:t>
      </w:r>
    </w:p>
    <w:p w14:paraId="22F0CF13" w14:textId="77777777" w:rsidR="005C0939" w:rsidRDefault="00000000">
      <w:pPr>
        <w:pStyle w:val="ListBullet"/>
      </w:pPr>
      <w:r>
        <w:t>Total number of orders</w:t>
      </w:r>
    </w:p>
    <w:p w14:paraId="0B44D5C9" w14:textId="77777777" w:rsidR="005C0939" w:rsidRDefault="00000000">
      <w:pPr>
        <w:pStyle w:val="ListBullet"/>
      </w:pPr>
      <w:r>
        <w:t>Order-level table with full details and visual filters (Product, Date, Customer, Promotion, etc.)</w:t>
      </w:r>
    </w:p>
    <w:p w14:paraId="6ACA373D" w14:textId="77777777" w:rsidR="005C0939" w:rsidRDefault="00000000">
      <w:pPr>
        <w:pStyle w:val="ListBullet"/>
      </w:pPr>
      <w:r>
        <w:t>Sales by city</w:t>
      </w:r>
    </w:p>
    <w:p w14:paraId="6AB61A57" w14:textId="77777777" w:rsidR="005C0939" w:rsidRDefault="00000000">
      <w:pPr>
        <w:pStyle w:val="Heading1"/>
      </w:pPr>
      <w:r>
        <w:t>2. Dataset Overview</w:t>
      </w:r>
    </w:p>
    <w:p w14:paraId="671D6D1F" w14:textId="77777777" w:rsidR="005C0939" w:rsidRDefault="00000000">
      <w:r>
        <w:t>Source file: Store_Data.xlsx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C0939" w14:paraId="1BA9F6FA" w14:textId="77777777">
        <w:tc>
          <w:tcPr>
            <w:tcW w:w="4873" w:type="dxa"/>
          </w:tcPr>
          <w:p w14:paraId="6EF01F37" w14:textId="77777777" w:rsidR="005C0939" w:rsidRDefault="00000000">
            <w:r>
              <w:rPr>
                <w:sz w:val="20"/>
              </w:rPr>
              <w:t>Field</w:t>
            </w:r>
          </w:p>
        </w:tc>
        <w:tc>
          <w:tcPr>
            <w:tcW w:w="4873" w:type="dxa"/>
          </w:tcPr>
          <w:p w14:paraId="0CEA82D6" w14:textId="77777777" w:rsidR="005C0939" w:rsidRDefault="00000000">
            <w:r>
              <w:rPr>
                <w:sz w:val="20"/>
              </w:rPr>
              <w:t>Value</w:t>
            </w:r>
          </w:p>
        </w:tc>
      </w:tr>
      <w:tr w:rsidR="005C0939" w14:paraId="40408164" w14:textId="77777777">
        <w:tc>
          <w:tcPr>
            <w:tcW w:w="4873" w:type="dxa"/>
          </w:tcPr>
          <w:p w14:paraId="6274A73D" w14:textId="77777777" w:rsidR="005C0939" w:rsidRDefault="00000000">
            <w:r>
              <w:rPr>
                <w:sz w:val="20"/>
              </w:rPr>
              <w:t>Workbook</w:t>
            </w:r>
          </w:p>
        </w:tc>
        <w:tc>
          <w:tcPr>
            <w:tcW w:w="4873" w:type="dxa"/>
          </w:tcPr>
          <w:p w14:paraId="3040C7DF" w14:textId="77777777" w:rsidR="005C0939" w:rsidRDefault="00000000">
            <w:r>
              <w:rPr>
                <w:sz w:val="20"/>
              </w:rPr>
              <w:t>Store_Data.xlsx</w:t>
            </w:r>
          </w:p>
        </w:tc>
      </w:tr>
      <w:tr w:rsidR="005C0939" w14:paraId="53F7E3B9" w14:textId="77777777">
        <w:tc>
          <w:tcPr>
            <w:tcW w:w="4873" w:type="dxa"/>
          </w:tcPr>
          <w:p w14:paraId="05B0A8D5" w14:textId="77777777" w:rsidR="005C0939" w:rsidRDefault="00000000">
            <w:r>
              <w:rPr>
                <w:sz w:val="20"/>
              </w:rPr>
              <w:t>Fact table</w:t>
            </w:r>
          </w:p>
        </w:tc>
        <w:tc>
          <w:tcPr>
            <w:tcW w:w="4873" w:type="dxa"/>
          </w:tcPr>
          <w:p w14:paraId="65499C23" w14:textId="22D2A4D1" w:rsidR="005C0939" w:rsidRDefault="00000000">
            <w:r>
              <w:rPr>
                <w:sz w:val="20"/>
              </w:rPr>
              <w:t xml:space="preserve">Sheet3 </w:t>
            </w:r>
          </w:p>
        </w:tc>
      </w:tr>
      <w:tr w:rsidR="005C0939" w14:paraId="109F56BA" w14:textId="77777777">
        <w:tc>
          <w:tcPr>
            <w:tcW w:w="4873" w:type="dxa"/>
          </w:tcPr>
          <w:p w14:paraId="67E81775" w14:textId="77777777" w:rsidR="005C0939" w:rsidRDefault="00000000">
            <w:r>
              <w:rPr>
                <w:sz w:val="20"/>
              </w:rPr>
              <w:t>Fact rows</w:t>
            </w:r>
          </w:p>
        </w:tc>
        <w:tc>
          <w:tcPr>
            <w:tcW w:w="4873" w:type="dxa"/>
          </w:tcPr>
          <w:p w14:paraId="4DD8C8E2" w14:textId="77777777" w:rsidR="005C0939" w:rsidRDefault="00000000">
            <w:r>
              <w:rPr>
                <w:sz w:val="20"/>
              </w:rPr>
              <w:t>3510</w:t>
            </w:r>
          </w:p>
        </w:tc>
      </w:tr>
      <w:tr w:rsidR="005C0939" w14:paraId="7636DA5D" w14:textId="77777777">
        <w:tc>
          <w:tcPr>
            <w:tcW w:w="4873" w:type="dxa"/>
          </w:tcPr>
          <w:p w14:paraId="4BCEE221" w14:textId="77777777" w:rsidR="005C0939" w:rsidRDefault="00000000">
            <w:r>
              <w:rPr>
                <w:sz w:val="20"/>
              </w:rPr>
              <w:t>Date range</w:t>
            </w:r>
          </w:p>
        </w:tc>
        <w:tc>
          <w:tcPr>
            <w:tcW w:w="4873" w:type="dxa"/>
          </w:tcPr>
          <w:p w14:paraId="5AC5ED8B" w14:textId="77777777" w:rsidR="005C0939" w:rsidRDefault="00000000">
            <w:r>
              <w:rPr>
                <w:sz w:val="20"/>
              </w:rPr>
              <w:t>2020-01-01 to 2024-01-01</w:t>
            </w:r>
          </w:p>
        </w:tc>
      </w:tr>
      <w:tr w:rsidR="005C0939" w14:paraId="0A93E3C9" w14:textId="77777777">
        <w:tc>
          <w:tcPr>
            <w:tcW w:w="4873" w:type="dxa"/>
          </w:tcPr>
          <w:p w14:paraId="31641F11" w14:textId="77777777" w:rsidR="005C0939" w:rsidRDefault="00000000">
            <w:r>
              <w:rPr>
                <w:sz w:val="20"/>
              </w:rPr>
              <w:t>Customers</w:t>
            </w:r>
          </w:p>
        </w:tc>
        <w:tc>
          <w:tcPr>
            <w:tcW w:w="4873" w:type="dxa"/>
          </w:tcPr>
          <w:p w14:paraId="69089DA0" w14:textId="77777777" w:rsidR="005C0939" w:rsidRDefault="00000000">
            <w:r>
              <w:rPr>
                <w:sz w:val="20"/>
              </w:rPr>
              <w:t>50</w:t>
            </w:r>
          </w:p>
        </w:tc>
      </w:tr>
      <w:tr w:rsidR="005C0939" w14:paraId="6F6706E0" w14:textId="77777777">
        <w:tc>
          <w:tcPr>
            <w:tcW w:w="4873" w:type="dxa"/>
          </w:tcPr>
          <w:p w14:paraId="669655A2" w14:textId="77777777" w:rsidR="005C0939" w:rsidRDefault="00000000">
            <w:r>
              <w:rPr>
                <w:sz w:val="20"/>
              </w:rPr>
              <w:t>Products</w:t>
            </w:r>
          </w:p>
        </w:tc>
        <w:tc>
          <w:tcPr>
            <w:tcW w:w="4873" w:type="dxa"/>
          </w:tcPr>
          <w:p w14:paraId="306009DC" w14:textId="77777777" w:rsidR="005C0939" w:rsidRDefault="00000000">
            <w:r>
              <w:rPr>
                <w:sz w:val="20"/>
              </w:rPr>
              <w:t>30</w:t>
            </w:r>
          </w:p>
        </w:tc>
      </w:tr>
      <w:tr w:rsidR="005C0939" w14:paraId="38855A2A" w14:textId="77777777">
        <w:tc>
          <w:tcPr>
            <w:tcW w:w="4873" w:type="dxa"/>
          </w:tcPr>
          <w:p w14:paraId="5E7FA3ED" w14:textId="77777777" w:rsidR="005C0939" w:rsidRDefault="00000000">
            <w:r>
              <w:rPr>
                <w:sz w:val="20"/>
              </w:rPr>
              <w:t>Promotions</w:t>
            </w:r>
          </w:p>
        </w:tc>
        <w:tc>
          <w:tcPr>
            <w:tcW w:w="4873" w:type="dxa"/>
          </w:tcPr>
          <w:p w14:paraId="61C0B24F" w14:textId="77777777" w:rsidR="005C0939" w:rsidRDefault="00000000">
            <w:r>
              <w:rPr>
                <w:sz w:val="20"/>
              </w:rPr>
              <w:t>5</w:t>
            </w:r>
          </w:p>
        </w:tc>
      </w:tr>
      <w:tr w:rsidR="005C0939" w14:paraId="26C43F49" w14:textId="77777777">
        <w:tc>
          <w:tcPr>
            <w:tcW w:w="4873" w:type="dxa"/>
          </w:tcPr>
          <w:p w14:paraId="6EE0D273" w14:textId="77777777" w:rsidR="005C0939" w:rsidRDefault="00000000">
            <w:r>
              <w:rPr>
                <w:sz w:val="20"/>
              </w:rPr>
              <w:t>Distinct customers in fact</w:t>
            </w:r>
          </w:p>
        </w:tc>
        <w:tc>
          <w:tcPr>
            <w:tcW w:w="4873" w:type="dxa"/>
          </w:tcPr>
          <w:p w14:paraId="41F673C6" w14:textId="77777777" w:rsidR="005C0939" w:rsidRDefault="00000000">
            <w:r>
              <w:rPr>
                <w:sz w:val="20"/>
              </w:rPr>
              <w:t>50</w:t>
            </w:r>
          </w:p>
        </w:tc>
      </w:tr>
      <w:tr w:rsidR="005C0939" w14:paraId="24B33EF4" w14:textId="77777777">
        <w:tc>
          <w:tcPr>
            <w:tcW w:w="4873" w:type="dxa"/>
          </w:tcPr>
          <w:p w14:paraId="51BC8A84" w14:textId="77777777" w:rsidR="005C0939" w:rsidRDefault="00000000">
            <w:r>
              <w:rPr>
                <w:sz w:val="20"/>
              </w:rPr>
              <w:t>Distinct products in fact</w:t>
            </w:r>
          </w:p>
        </w:tc>
        <w:tc>
          <w:tcPr>
            <w:tcW w:w="4873" w:type="dxa"/>
          </w:tcPr>
          <w:p w14:paraId="491AD03B" w14:textId="77777777" w:rsidR="005C0939" w:rsidRDefault="00000000">
            <w:r>
              <w:rPr>
                <w:sz w:val="20"/>
              </w:rPr>
              <w:t>30</w:t>
            </w:r>
          </w:p>
        </w:tc>
      </w:tr>
      <w:tr w:rsidR="005C0939" w14:paraId="47207BAE" w14:textId="77777777">
        <w:tc>
          <w:tcPr>
            <w:tcW w:w="4873" w:type="dxa"/>
          </w:tcPr>
          <w:p w14:paraId="0B82D01D" w14:textId="77777777" w:rsidR="005C0939" w:rsidRDefault="00000000">
            <w:r>
              <w:rPr>
                <w:sz w:val="20"/>
              </w:rPr>
              <w:t>Promotion usage</w:t>
            </w:r>
          </w:p>
        </w:tc>
        <w:tc>
          <w:tcPr>
            <w:tcW w:w="4873" w:type="dxa"/>
          </w:tcPr>
          <w:p w14:paraId="3476A83A" w14:textId="77777777" w:rsidR="005C0939" w:rsidRDefault="00000000">
            <w:r>
              <w:rPr>
                <w:sz w:val="20"/>
              </w:rPr>
              <w:t>0 = No Promotion (most rows), PR001-PR005 = active promotions</w:t>
            </w:r>
          </w:p>
        </w:tc>
      </w:tr>
    </w:tbl>
    <w:p w14:paraId="4435AE68" w14:textId="0609A29F" w:rsidR="005C0939" w:rsidRDefault="00000000">
      <w:r>
        <w:t>The workbook contains three dimension tables (Customers, Product, Promotion) and one fact table (Sheet3). Sheet3 is the transactional dataset and is the base for building measures and visuals.</w:t>
      </w:r>
    </w:p>
    <w:p w14:paraId="5A70B0B5" w14:textId="77777777" w:rsidR="005C0939" w:rsidRDefault="00000000">
      <w:pPr>
        <w:pStyle w:val="Heading2"/>
      </w:pPr>
      <w:r>
        <w:t>Grain</w:t>
      </w:r>
    </w:p>
    <w:p w14:paraId="3038034B" w14:textId="77777777" w:rsidR="005C0939" w:rsidRDefault="00000000">
      <w:r>
        <w:t>One row in the fact table represents a single sales transaction line with a Date, Customer, Product, Promotion (or none), and Units Sold.</w:t>
      </w:r>
    </w:p>
    <w:p w14:paraId="6FE33187" w14:textId="77777777" w:rsidR="005C0939" w:rsidRDefault="00000000">
      <w:pPr>
        <w:pStyle w:val="Heading1"/>
      </w:pPr>
      <w:r>
        <w:t>3. Data Model</w:t>
      </w:r>
    </w:p>
    <w:p w14:paraId="79F00DB6" w14:textId="1AC493C8" w:rsidR="005C0939" w:rsidRDefault="00AA78CC">
      <w:r>
        <w:t>Star schema model:</w:t>
      </w:r>
    </w:p>
    <w:p w14:paraId="094B011F" w14:textId="77777777" w:rsidR="005C0939" w:rsidRDefault="00000000">
      <w:pPr>
        <w:pStyle w:val="ListBullet"/>
      </w:pPr>
      <w:r>
        <w:t>Fact Sales (from Sheet3)</w:t>
      </w:r>
    </w:p>
    <w:p w14:paraId="1D76BB6F" w14:textId="77777777" w:rsidR="005C0939" w:rsidRDefault="00000000">
      <w:pPr>
        <w:pStyle w:val="ListBullet"/>
      </w:pPr>
      <w:r>
        <w:t>Dim Customers (from Dim Customers)</w:t>
      </w:r>
    </w:p>
    <w:p w14:paraId="6F015B80" w14:textId="77777777" w:rsidR="005C0939" w:rsidRDefault="00000000">
      <w:pPr>
        <w:pStyle w:val="ListBullet"/>
      </w:pPr>
      <w:r>
        <w:t>Dim Product (from Dim Product)</w:t>
      </w:r>
    </w:p>
    <w:p w14:paraId="222036F6" w14:textId="77777777" w:rsidR="005C0939" w:rsidRDefault="00000000">
      <w:pPr>
        <w:pStyle w:val="ListBullet"/>
      </w:pPr>
      <w:r>
        <w:t>Dim Promotion (from Dim Promotion) + a synthetic 'No Promotion' row (PromotionID = 0)</w:t>
      </w:r>
    </w:p>
    <w:p w14:paraId="374088EA" w14:textId="77777777" w:rsidR="005C0939" w:rsidRDefault="00000000">
      <w:pPr>
        <w:pStyle w:val="Heading2"/>
      </w:pPr>
      <w:r>
        <w:lastRenderedPageBreak/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C0939" w14:paraId="125C55C0" w14:textId="77777777">
        <w:tc>
          <w:tcPr>
            <w:tcW w:w="1949" w:type="dxa"/>
          </w:tcPr>
          <w:p w14:paraId="41D147C2" w14:textId="77777777" w:rsidR="005C0939" w:rsidRDefault="00000000">
            <w:r>
              <w:rPr>
                <w:sz w:val="20"/>
              </w:rPr>
              <w:t>From (Table)</w:t>
            </w:r>
          </w:p>
        </w:tc>
        <w:tc>
          <w:tcPr>
            <w:tcW w:w="1949" w:type="dxa"/>
          </w:tcPr>
          <w:p w14:paraId="14BAB3A6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1949" w:type="dxa"/>
          </w:tcPr>
          <w:p w14:paraId="598A966F" w14:textId="77777777" w:rsidR="005C0939" w:rsidRDefault="00000000">
            <w:r>
              <w:rPr>
                <w:sz w:val="20"/>
              </w:rPr>
              <w:t>To (Table)</w:t>
            </w:r>
          </w:p>
        </w:tc>
        <w:tc>
          <w:tcPr>
            <w:tcW w:w="1949" w:type="dxa"/>
          </w:tcPr>
          <w:p w14:paraId="34BA03D4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1949" w:type="dxa"/>
          </w:tcPr>
          <w:p w14:paraId="5F31BE3F" w14:textId="77777777" w:rsidR="005C0939" w:rsidRDefault="00000000">
            <w:r>
              <w:rPr>
                <w:sz w:val="20"/>
              </w:rPr>
              <w:t>Cardinality</w:t>
            </w:r>
          </w:p>
        </w:tc>
      </w:tr>
      <w:tr w:rsidR="005C0939" w14:paraId="57841480" w14:textId="77777777">
        <w:tc>
          <w:tcPr>
            <w:tcW w:w="1949" w:type="dxa"/>
          </w:tcPr>
          <w:p w14:paraId="7B525893" w14:textId="77777777" w:rsidR="005C0939" w:rsidRDefault="00000000">
            <w:r>
              <w:rPr>
                <w:sz w:val="20"/>
              </w:rPr>
              <w:t>Fact Sales</w:t>
            </w:r>
          </w:p>
        </w:tc>
        <w:tc>
          <w:tcPr>
            <w:tcW w:w="1949" w:type="dxa"/>
          </w:tcPr>
          <w:p w14:paraId="211CF797" w14:textId="77777777" w:rsidR="005C0939" w:rsidRDefault="00000000">
            <w:r>
              <w:rPr>
                <w:sz w:val="20"/>
              </w:rPr>
              <w:t>CustomerID</w:t>
            </w:r>
          </w:p>
        </w:tc>
        <w:tc>
          <w:tcPr>
            <w:tcW w:w="1949" w:type="dxa"/>
          </w:tcPr>
          <w:p w14:paraId="6F531CD1" w14:textId="77777777" w:rsidR="005C0939" w:rsidRDefault="00000000">
            <w:r>
              <w:rPr>
                <w:sz w:val="20"/>
              </w:rPr>
              <w:t>Dim Customers</w:t>
            </w:r>
          </w:p>
        </w:tc>
        <w:tc>
          <w:tcPr>
            <w:tcW w:w="1949" w:type="dxa"/>
          </w:tcPr>
          <w:p w14:paraId="62856A45" w14:textId="77777777" w:rsidR="005C0939" w:rsidRDefault="00000000">
            <w:r>
              <w:rPr>
                <w:sz w:val="20"/>
              </w:rPr>
              <w:t>Customer ID</w:t>
            </w:r>
          </w:p>
        </w:tc>
        <w:tc>
          <w:tcPr>
            <w:tcW w:w="1949" w:type="dxa"/>
          </w:tcPr>
          <w:p w14:paraId="334ACC15" w14:textId="77777777" w:rsidR="005C0939" w:rsidRDefault="00000000">
            <w:r>
              <w:rPr>
                <w:sz w:val="20"/>
              </w:rPr>
              <w:t>Many-to-one</w:t>
            </w:r>
          </w:p>
        </w:tc>
      </w:tr>
      <w:tr w:rsidR="005C0939" w14:paraId="24EEB1E0" w14:textId="77777777">
        <w:tc>
          <w:tcPr>
            <w:tcW w:w="1949" w:type="dxa"/>
          </w:tcPr>
          <w:p w14:paraId="0113484C" w14:textId="77777777" w:rsidR="005C0939" w:rsidRDefault="00000000">
            <w:r>
              <w:rPr>
                <w:sz w:val="20"/>
              </w:rPr>
              <w:t>Fact Sales</w:t>
            </w:r>
          </w:p>
        </w:tc>
        <w:tc>
          <w:tcPr>
            <w:tcW w:w="1949" w:type="dxa"/>
          </w:tcPr>
          <w:p w14:paraId="5BC93E42" w14:textId="77777777" w:rsidR="005C0939" w:rsidRDefault="00000000">
            <w:r>
              <w:rPr>
                <w:sz w:val="20"/>
              </w:rPr>
              <w:t>Product ID</w:t>
            </w:r>
          </w:p>
        </w:tc>
        <w:tc>
          <w:tcPr>
            <w:tcW w:w="1949" w:type="dxa"/>
          </w:tcPr>
          <w:p w14:paraId="52666216" w14:textId="77777777" w:rsidR="005C0939" w:rsidRDefault="00000000">
            <w:r>
              <w:rPr>
                <w:sz w:val="20"/>
              </w:rPr>
              <w:t>Dim Product</w:t>
            </w:r>
          </w:p>
        </w:tc>
        <w:tc>
          <w:tcPr>
            <w:tcW w:w="1949" w:type="dxa"/>
          </w:tcPr>
          <w:p w14:paraId="3CCDD1D1" w14:textId="77777777" w:rsidR="005C0939" w:rsidRDefault="00000000">
            <w:r>
              <w:rPr>
                <w:sz w:val="20"/>
              </w:rPr>
              <w:t>ProductID</w:t>
            </w:r>
          </w:p>
        </w:tc>
        <w:tc>
          <w:tcPr>
            <w:tcW w:w="1949" w:type="dxa"/>
          </w:tcPr>
          <w:p w14:paraId="3EF70103" w14:textId="77777777" w:rsidR="005C0939" w:rsidRDefault="00000000">
            <w:r>
              <w:rPr>
                <w:sz w:val="20"/>
              </w:rPr>
              <w:t>Many-to-one</w:t>
            </w:r>
          </w:p>
        </w:tc>
      </w:tr>
      <w:tr w:rsidR="005C0939" w14:paraId="1BBCE111" w14:textId="77777777">
        <w:tc>
          <w:tcPr>
            <w:tcW w:w="1949" w:type="dxa"/>
          </w:tcPr>
          <w:p w14:paraId="742A936C" w14:textId="77777777" w:rsidR="005C0939" w:rsidRDefault="00000000">
            <w:r>
              <w:rPr>
                <w:sz w:val="20"/>
              </w:rPr>
              <w:t>Fact Sales</w:t>
            </w:r>
          </w:p>
        </w:tc>
        <w:tc>
          <w:tcPr>
            <w:tcW w:w="1949" w:type="dxa"/>
          </w:tcPr>
          <w:p w14:paraId="20668727" w14:textId="77777777" w:rsidR="005C0939" w:rsidRDefault="00000000">
            <w:r>
              <w:rPr>
                <w:sz w:val="20"/>
              </w:rPr>
              <w:t>PromotionID</w:t>
            </w:r>
          </w:p>
        </w:tc>
        <w:tc>
          <w:tcPr>
            <w:tcW w:w="1949" w:type="dxa"/>
          </w:tcPr>
          <w:p w14:paraId="185BB2D2" w14:textId="77777777" w:rsidR="005C0939" w:rsidRDefault="00000000">
            <w:r>
              <w:rPr>
                <w:sz w:val="20"/>
              </w:rPr>
              <w:t>Dim Promotion</w:t>
            </w:r>
          </w:p>
        </w:tc>
        <w:tc>
          <w:tcPr>
            <w:tcW w:w="1949" w:type="dxa"/>
          </w:tcPr>
          <w:p w14:paraId="10E7D8FD" w14:textId="77777777" w:rsidR="005C0939" w:rsidRDefault="00000000">
            <w:r>
              <w:rPr>
                <w:sz w:val="20"/>
              </w:rPr>
              <w:t>PromotionID</w:t>
            </w:r>
          </w:p>
        </w:tc>
        <w:tc>
          <w:tcPr>
            <w:tcW w:w="1949" w:type="dxa"/>
          </w:tcPr>
          <w:p w14:paraId="297C2C51" w14:textId="77777777" w:rsidR="005C0939" w:rsidRDefault="00000000">
            <w:r>
              <w:rPr>
                <w:sz w:val="20"/>
              </w:rPr>
              <w:t>Many-to-one (0 = No Promotion)</w:t>
            </w:r>
          </w:p>
        </w:tc>
      </w:tr>
      <w:tr w:rsidR="005C0939" w14:paraId="50F42DFF" w14:textId="77777777">
        <w:tc>
          <w:tcPr>
            <w:tcW w:w="1949" w:type="dxa"/>
          </w:tcPr>
          <w:p w14:paraId="38130126" w14:textId="77777777" w:rsidR="005C0939" w:rsidRDefault="00000000">
            <w:r>
              <w:rPr>
                <w:sz w:val="20"/>
              </w:rPr>
              <w:t>Fact Sales</w:t>
            </w:r>
          </w:p>
        </w:tc>
        <w:tc>
          <w:tcPr>
            <w:tcW w:w="1949" w:type="dxa"/>
          </w:tcPr>
          <w:p w14:paraId="4C1FDC94" w14:textId="77777777" w:rsidR="005C0939" w:rsidRDefault="00000000">
            <w:r>
              <w:rPr>
                <w:sz w:val="20"/>
              </w:rPr>
              <w:t>Date</w:t>
            </w:r>
          </w:p>
        </w:tc>
        <w:tc>
          <w:tcPr>
            <w:tcW w:w="1949" w:type="dxa"/>
          </w:tcPr>
          <w:p w14:paraId="7D5E086E" w14:textId="77777777" w:rsidR="005C0939" w:rsidRDefault="00000000">
            <w:r>
              <w:rPr>
                <w:sz w:val="20"/>
              </w:rPr>
              <w:t>Dim Date</w:t>
            </w:r>
          </w:p>
        </w:tc>
        <w:tc>
          <w:tcPr>
            <w:tcW w:w="1949" w:type="dxa"/>
          </w:tcPr>
          <w:p w14:paraId="1B766F08" w14:textId="77777777" w:rsidR="005C0939" w:rsidRDefault="00000000">
            <w:r>
              <w:rPr>
                <w:sz w:val="20"/>
              </w:rPr>
              <w:t>Date</w:t>
            </w:r>
          </w:p>
        </w:tc>
        <w:tc>
          <w:tcPr>
            <w:tcW w:w="1949" w:type="dxa"/>
          </w:tcPr>
          <w:p w14:paraId="298E3E2E" w14:textId="77777777" w:rsidR="005C0939" w:rsidRDefault="00000000">
            <w:r>
              <w:rPr>
                <w:sz w:val="20"/>
              </w:rPr>
              <w:t>Many-to-one</w:t>
            </w:r>
          </w:p>
        </w:tc>
      </w:tr>
    </w:tbl>
    <w:p w14:paraId="76732CA5" w14:textId="77777777" w:rsidR="005C0939" w:rsidRDefault="00000000">
      <w:pPr>
        <w:pStyle w:val="Heading1"/>
      </w:pPr>
      <w:r>
        <w:t>4. Data Dictionary</w:t>
      </w:r>
    </w:p>
    <w:p w14:paraId="3B84A549" w14:textId="77777777" w:rsidR="005C0939" w:rsidRDefault="00000000">
      <w:pPr>
        <w:pStyle w:val="Heading2"/>
      </w:pPr>
      <w:r>
        <w:t>Dim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C0939" w14:paraId="670F75D4" w14:textId="77777777">
        <w:tc>
          <w:tcPr>
            <w:tcW w:w="2436" w:type="dxa"/>
          </w:tcPr>
          <w:p w14:paraId="6AC5B85C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2436" w:type="dxa"/>
          </w:tcPr>
          <w:p w14:paraId="3E3E8F44" w14:textId="6234C5D5" w:rsidR="005C0939" w:rsidRDefault="00000000">
            <w:r>
              <w:rPr>
                <w:sz w:val="20"/>
              </w:rPr>
              <w:t>Type</w:t>
            </w:r>
          </w:p>
        </w:tc>
        <w:tc>
          <w:tcPr>
            <w:tcW w:w="2436" w:type="dxa"/>
          </w:tcPr>
          <w:p w14:paraId="010B08A3" w14:textId="77777777" w:rsidR="005C0939" w:rsidRDefault="00000000">
            <w:r>
              <w:rPr>
                <w:sz w:val="20"/>
              </w:rPr>
              <w:t>Example</w:t>
            </w:r>
          </w:p>
        </w:tc>
        <w:tc>
          <w:tcPr>
            <w:tcW w:w="2436" w:type="dxa"/>
          </w:tcPr>
          <w:p w14:paraId="1F56FC08" w14:textId="77777777" w:rsidR="005C0939" w:rsidRDefault="00000000">
            <w:r>
              <w:rPr>
                <w:sz w:val="20"/>
              </w:rPr>
              <w:t>Notes</w:t>
            </w:r>
          </w:p>
        </w:tc>
      </w:tr>
      <w:tr w:rsidR="005C0939" w14:paraId="796FD277" w14:textId="77777777">
        <w:tc>
          <w:tcPr>
            <w:tcW w:w="2436" w:type="dxa"/>
          </w:tcPr>
          <w:p w14:paraId="572830D3" w14:textId="77777777" w:rsidR="005C0939" w:rsidRDefault="00000000">
            <w:r>
              <w:rPr>
                <w:sz w:val="20"/>
              </w:rPr>
              <w:t>Customer ID</w:t>
            </w:r>
          </w:p>
        </w:tc>
        <w:tc>
          <w:tcPr>
            <w:tcW w:w="2436" w:type="dxa"/>
          </w:tcPr>
          <w:p w14:paraId="3BE5F8E7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008A7F21" w14:textId="77777777" w:rsidR="005C0939" w:rsidRDefault="00000000">
            <w:r>
              <w:rPr>
                <w:sz w:val="20"/>
              </w:rPr>
              <w:t>1</w:t>
            </w:r>
          </w:p>
        </w:tc>
        <w:tc>
          <w:tcPr>
            <w:tcW w:w="2436" w:type="dxa"/>
          </w:tcPr>
          <w:p w14:paraId="5C3BB3DB" w14:textId="77777777" w:rsidR="005C0939" w:rsidRDefault="00000000">
            <w:r>
              <w:rPr>
                <w:sz w:val="20"/>
              </w:rPr>
              <w:t>Primary key. Join to Fact Sales[CustomerID].</w:t>
            </w:r>
          </w:p>
        </w:tc>
      </w:tr>
      <w:tr w:rsidR="005C0939" w14:paraId="7C7FE90C" w14:textId="77777777">
        <w:tc>
          <w:tcPr>
            <w:tcW w:w="2436" w:type="dxa"/>
          </w:tcPr>
          <w:p w14:paraId="51EA18D7" w14:textId="77777777" w:rsidR="005C0939" w:rsidRDefault="00000000">
            <w:r>
              <w:rPr>
                <w:sz w:val="20"/>
              </w:rPr>
              <w:t>Customer Name</w:t>
            </w:r>
          </w:p>
        </w:tc>
        <w:tc>
          <w:tcPr>
            <w:tcW w:w="2436" w:type="dxa"/>
          </w:tcPr>
          <w:p w14:paraId="1CC7C274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367BA785" w14:textId="77777777" w:rsidR="005C0939" w:rsidRDefault="00000000">
            <w:r>
              <w:rPr>
                <w:sz w:val="20"/>
              </w:rPr>
              <w:t>Aarav Singh</w:t>
            </w:r>
          </w:p>
        </w:tc>
        <w:tc>
          <w:tcPr>
            <w:tcW w:w="2436" w:type="dxa"/>
          </w:tcPr>
          <w:p w14:paraId="40D668D1" w14:textId="02661ADB" w:rsidR="005C0939" w:rsidRDefault="00000000">
            <w:r>
              <w:rPr>
                <w:sz w:val="20"/>
              </w:rPr>
              <w:t xml:space="preserve">Customer full name </w:t>
            </w:r>
          </w:p>
        </w:tc>
      </w:tr>
      <w:tr w:rsidR="005C0939" w14:paraId="1C39821E" w14:textId="77777777">
        <w:tc>
          <w:tcPr>
            <w:tcW w:w="2436" w:type="dxa"/>
          </w:tcPr>
          <w:p w14:paraId="521C6A5E" w14:textId="77777777" w:rsidR="005C0939" w:rsidRDefault="00000000">
            <w:r>
              <w:rPr>
                <w:sz w:val="20"/>
              </w:rPr>
              <w:t>City</w:t>
            </w:r>
          </w:p>
        </w:tc>
        <w:tc>
          <w:tcPr>
            <w:tcW w:w="2436" w:type="dxa"/>
          </w:tcPr>
          <w:p w14:paraId="27297F7A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7E0C314D" w14:textId="77777777" w:rsidR="005C0939" w:rsidRDefault="00000000">
            <w:r>
              <w:rPr>
                <w:sz w:val="20"/>
              </w:rPr>
              <w:t xml:space="preserve">Nagpur       </w:t>
            </w:r>
          </w:p>
        </w:tc>
        <w:tc>
          <w:tcPr>
            <w:tcW w:w="2436" w:type="dxa"/>
          </w:tcPr>
          <w:p w14:paraId="34CC49D7" w14:textId="62CC474F" w:rsidR="005C0939" w:rsidRDefault="00000000">
            <w:r>
              <w:rPr>
                <w:sz w:val="20"/>
              </w:rPr>
              <w:t>City name. Values contain trailing spaces in the raw file</w:t>
            </w:r>
          </w:p>
        </w:tc>
      </w:tr>
      <w:tr w:rsidR="005C0939" w14:paraId="34F5C30E" w14:textId="77777777">
        <w:tc>
          <w:tcPr>
            <w:tcW w:w="2436" w:type="dxa"/>
          </w:tcPr>
          <w:p w14:paraId="65417789" w14:textId="77777777" w:rsidR="005C0939" w:rsidRDefault="00000000">
            <w:r>
              <w:rPr>
                <w:sz w:val="20"/>
              </w:rPr>
              <w:t>State</w:t>
            </w:r>
          </w:p>
        </w:tc>
        <w:tc>
          <w:tcPr>
            <w:tcW w:w="2436" w:type="dxa"/>
          </w:tcPr>
          <w:p w14:paraId="1B93BD48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0DD125F6" w14:textId="77777777" w:rsidR="005C0939" w:rsidRDefault="00000000">
            <w:r>
              <w:rPr>
                <w:sz w:val="20"/>
              </w:rPr>
              <w:t xml:space="preserve"> Maharashtra   </w:t>
            </w:r>
          </w:p>
        </w:tc>
        <w:tc>
          <w:tcPr>
            <w:tcW w:w="2436" w:type="dxa"/>
          </w:tcPr>
          <w:p w14:paraId="2BAA07B0" w14:textId="51D88727" w:rsidR="005C0939" w:rsidRDefault="00000000">
            <w:r>
              <w:rPr>
                <w:sz w:val="20"/>
              </w:rPr>
              <w:t>State/region. Values contain trailing spaces in the raw file</w:t>
            </w:r>
          </w:p>
        </w:tc>
      </w:tr>
      <w:tr w:rsidR="005C0939" w14:paraId="26774264" w14:textId="77777777">
        <w:tc>
          <w:tcPr>
            <w:tcW w:w="2436" w:type="dxa"/>
          </w:tcPr>
          <w:p w14:paraId="5348BAF0" w14:textId="77777777" w:rsidR="005C0939" w:rsidRDefault="00000000">
            <w:r>
              <w:rPr>
                <w:sz w:val="20"/>
              </w:rPr>
              <w:t>Pincode</w:t>
            </w:r>
          </w:p>
        </w:tc>
        <w:tc>
          <w:tcPr>
            <w:tcW w:w="2436" w:type="dxa"/>
          </w:tcPr>
          <w:p w14:paraId="283874A3" w14:textId="107DE686" w:rsidR="005C0939" w:rsidRDefault="008F146E">
            <w:r w:rsidRPr="008F146E">
              <w:rPr>
                <w:sz w:val="20"/>
                <w:szCs w:val="20"/>
              </w:rPr>
              <w:t>Whole Number</w:t>
            </w:r>
          </w:p>
        </w:tc>
        <w:tc>
          <w:tcPr>
            <w:tcW w:w="2436" w:type="dxa"/>
          </w:tcPr>
          <w:p w14:paraId="18DF56D3" w14:textId="77777777" w:rsidR="005C0939" w:rsidRDefault="00000000">
            <w:r>
              <w:rPr>
                <w:sz w:val="20"/>
              </w:rPr>
              <w:t xml:space="preserve"> 440001</w:t>
            </w:r>
          </w:p>
        </w:tc>
        <w:tc>
          <w:tcPr>
            <w:tcW w:w="2436" w:type="dxa"/>
          </w:tcPr>
          <w:p w14:paraId="4B12ACAD" w14:textId="77777777" w:rsidR="005C0939" w:rsidRDefault="00000000">
            <w:r>
              <w:rPr>
                <w:sz w:val="20"/>
              </w:rPr>
              <w:t>Postal code. Keep as text if you want to preserve formatting.</w:t>
            </w:r>
          </w:p>
        </w:tc>
      </w:tr>
      <w:tr w:rsidR="005C0939" w14:paraId="70C4E663" w14:textId="77777777">
        <w:tc>
          <w:tcPr>
            <w:tcW w:w="2436" w:type="dxa"/>
          </w:tcPr>
          <w:p w14:paraId="483AAC20" w14:textId="77777777" w:rsidR="005C0939" w:rsidRDefault="00000000">
            <w:r>
              <w:rPr>
                <w:sz w:val="20"/>
              </w:rPr>
              <w:t>EmailID</w:t>
            </w:r>
          </w:p>
        </w:tc>
        <w:tc>
          <w:tcPr>
            <w:tcW w:w="2436" w:type="dxa"/>
          </w:tcPr>
          <w:p w14:paraId="0DEA3181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6C79C839" w14:textId="77777777" w:rsidR="005C0939" w:rsidRDefault="00000000">
            <w:r>
              <w:rPr>
                <w:sz w:val="20"/>
              </w:rPr>
              <w:t>1Aarav@gmail.com</w:t>
            </w:r>
          </w:p>
        </w:tc>
        <w:tc>
          <w:tcPr>
            <w:tcW w:w="2436" w:type="dxa"/>
          </w:tcPr>
          <w:p w14:paraId="170332EA" w14:textId="59DE04B9" w:rsidR="005C0939" w:rsidRDefault="00000000">
            <w:r>
              <w:rPr>
                <w:sz w:val="20"/>
              </w:rPr>
              <w:t>Customer email</w:t>
            </w:r>
            <w:r w:rsidR="00AA78CC">
              <w:rPr>
                <w:sz w:val="20"/>
              </w:rPr>
              <w:t>.</w:t>
            </w:r>
          </w:p>
        </w:tc>
      </w:tr>
      <w:tr w:rsidR="005C0939" w14:paraId="728C344F" w14:textId="77777777">
        <w:tc>
          <w:tcPr>
            <w:tcW w:w="2436" w:type="dxa"/>
          </w:tcPr>
          <w:p w14:paraId="4CC76AAF" w14:textId="77777777" w:rsidR="005C0939" w:rsidRDefault="00000000">
            <w:r>
              <w:rPr>
                <w:sz w:val="20"/>
              </w:rPr>
              <w:t>Phone Number</w:t>
            </w:r>
          </w:p>
        </w:tc>
        <w:tc>
          <w:tcPr>
            <w:tcW w:w="2436" w:type="dxa"/>
          </w:tcPr>
          <w:p w14:paraId="1954AC32" w14:textId="1A68B6BC" w:rsidR="005C0939" w:rsidRDefault="008F146E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605EADDD" w14:textId="77777777" w:rsidR="005C0939" w:rsidRDefault="00000000">
            <w:r>
              <w:rPr>
                <w:sz w:val="20"/>
              </w:rPr>
              <w:t>860135097</w:t>
            </w:r>
          </w:p>
        </w:tc>
        <w:tc>
          <w:tcPr>
            <w:tcW w:w="2436" w:type="dxa"/>
          </w:tcPr>
          <w:p w14:paraId="2B40DDDD" w14:textId="75362E42" w:rsidR="005C0939" w:rsidRDefault="00000000">
            <w:r>
              <w:rPr>
                <w:sz w:val="20"/>
              </w:rPr>
              <w:t>Phone number.</w:t>
            </w:r>
          </w:p>
        </w:tc>
      </w:tr>
    </w:tbl>
    <w:p w14:paraId="07BFB06A" w14:textId="77777777" w:rsidR="005C0939" w:rsidRDefault="00000000">
      <w:r>
        <w:br w:type="page"/>
      </w:r>
    </w:p>
    <w:p w14:paraId="5FDF93C5" w14:textId="77777777" w:rsidR="005C0939" w:rsidRDefault="00000000">
      <w:pPr>
        <w:pStyle w:val="Heading2"/>
      </w:pPr>
      <w:r>
        <w:lastRenderedPageBreak/>
        <w:t>Dim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C0939" w14:paraId="5C782629" w14:textId="77777777">
        <w:tc>
          <w:tcPr>
            <w:tcW w:w="2436" w:type="dxa"/>
          </w:tcPr>
          <w:p w14:paraId="1F34CE6D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2436" w:type="dxa"/>
          </w:tcPr>
          <w:p w14:paraId="47DFE79D" w14:textId="636C9027" w:rsidR="005C0939" w:rsidRDefault="00000000">
            <w:r>
              <w:rPr>
                <w:sz w:val="20"/>
              </w:rPr>
              <w:t>Type</w:t>
            </w:r>
          </w:p>
        </w:tc>
        <w:tc>
          <w:tcPr>
            <w:tcW w:w="2436" w:type="dxa"/>
          </w:tcPr>
          <w:p w14:paraId="73C55ED4" w14:textId="77777777" w:rsidR="005C0939" w:rsidRDefault="00000000">
            <w:r>
              <w:rPr>
                <w:sz w:val="20"/>
              </w:rPr>
              <w:t>Example</w:t>
            </w:r>
          </w:p>
        </w:tc>
        <w:tc>
          <w:tcPr>
            <w:tcW w:w="2436" w:type="dxa"/>
          </w:tcPr>
          <w:p w14:paraId="75D3E153" w14:textId="77777777" w:rsidR="005C0939" w:rsidRDefault="00000000">
            <w:r>
              <w:rPr>
                <w:sz w:val="20"/>
              </w:rPr>
              <w:t>Notes</w:t>
            </w:r>
          </w:p>
        </w:tc>
      </w:tr>
      <w:tr w:rsidR="005C0939" w14:paraId="0911667A" w14:textId="77777777">
        <w:tc>
          <w:tcPr>
            <w:tcW w:w="2436" w:type="dxa"/>
          </w:tcPr>
          <w:p w14:paraId="085CDA39" w14:textId="77777777" w:rsidR="005C0939" w:rsidRDefault="00000000">
            <w:r>
              <w:rPr>
                <w:sz w:val="20"/>
              </w:rPr>
              <w:t>ProductID</w:t>
            </w:r>
          </w:p>
        </w:tc>
        <w:tc>
          <w:tcPr>
            <w:tcW w:w="2436" w:type="dxa"/>
          </w:tcPr>
          <w:p w14:paraId="6D2C82B0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5F9E8CCD" w14:textId="77777777" w:rsidR="005C0939" w:rsidRDefault="00000000">
            <w:r>
              <w:rPr>
                <w:sz w:val="20"/>
              </w:rPr>
              <w:t>P001</w:t>
            </w:r>
          </w:p>
        </w:tc>
        <w:tc>
          <w:tcPr>
            <w:tcW w:w="2436" w:type="dxa"/>
          </w:tcPr>
          <w:p w14:paraId="608C7FD8" w14:textId="77777777" w:rsidR="005C0939" w:rsidRDefault="00000000">
            <w:r>
              <w:rPr>
                <w:sz w:val="20"/>
              </w:rPr>
              <w:t>Primary key. Join to Fact Sales[Product ID].</w:t>
            </w:r>
          </w:p>
        </w:tc>
      </w:tr>
      <w:tr w:rsidR="005C0939" w14:paraId="203F4622" w14:textId="77777777">
        <w:tc>
          <w:tcPr>
            <w:tcW w:w="2436" w:type="dxa"/>
          </w:tcPr>
          <w:p w14:paraId="7B950419" w14:textId="77777777" w:rsidR="005C0939" w:rsidRDefault="00000000">
            <w:r>
              <w:rPr>
                <w:sz w:val="20"/>
              </w:rPr>
              <w:t>Product Name</w:t>
            </w:r>
          </w:p>
        </w:tc>
        <w:tc>
          <w:tcPr>
            <w:tcW w:w="2436" w:type="dxa"/>
          </w:tcPr>
          <w:p w14:paraId="1ECB329D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74616A81" w14:textId="77777777" w:rsidR="005C0939" w:rsidRDefault="00000000">
            <w:r>
              <w:rPr>
                <w:sz w:val="20"/>
              </w:rPr>
              <w:t>Apple iPhone 14</w:t>
            </w:r>
          </w:p>
        </w:tc>
        <w:tc>
          <w:tcPr>
            <w:tcW w:w="2436" w:type="dxa"/>
          </w:tcPr>
          <w:p w14:paraId="583FBCEA" w14:textId="77777777" w:rsidR="005C0939" w:rsidRDefault="00000000">
            <w:r>
              <w:rPr>
                <w:sz w:val="20"/>
              </w:rPr>
              <w:t>Product display name.</w:t>
            </w:r>
          </w:p>
        </w:tc>
      </w:tr>
      <w:tr w:rsidR="005C0939" w14:paraId="362468D0" w14:textId="77777777">
        <w:tc>
          <w:tcPr>
            <w:tcW w:w="2436" w:type="dxa"/>
          </w:tcPr>
          <w:p w14:paraId="36725A1F" w14:textId="77777777" w:rsidR="005C0939" w:rsidRDefault="00000000">
            <w:r>
              <w:rPr>
                <w:sz w:val="20"/>
              </w:rPr>
              <w:t>Product Line</w:t>
            </w:r>
          </w:p>
        </w:tc>
        <w:tc>
          <w:tcPr>
            <w:tcW w:w="2436" w:type="dxa"/>
          </w:tcPr>
          <w:p w14:paraId="5BF833F2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5BEDBF34" w14:textId="77777777" w:rsidR="005C0939" w:rsidRDefault="00000000">
            <w:r>
              <w:rPr>
                <w:sz w:val="20"/>
              </w:rPr>
              <w:t>Electronics</w:t>
            </w:r>
          </w:p>
        </w:tc>
        <w:tc>
          <w:tcPr>
            <w:tcW w:w="2436" w:type="dxa"/>
          </w:tcPr>
          <w:p w14:paraId="4ACD0422" w14:textId="77777777" w:rsidR="005C0939" w:rsidRDefault="00000000">
            <w:r>
              <w:rPr>
                <w:sz w:val="20"/>
              </w:rPr>
              <w:t>High-level category (e.g., Electronics).</w:t>
            </w:r>
          </w:p>
        </w:tc>
      </w:tr>
      <w:tr w:rsidR="005C0939" w14:paraId="046691F8" w14:textId="77777777">
        <w:tc>
          <w:tcPr>
            <w:tcW w:w="2436" w:type="dxa"/>
          </w:tcPr>
          <w:p w14:paraId="2DD5D2F3" w14:textId="77777777" w:rsidR="005C0939" w:rsidRDefault="00000000">
            <w:r>
              <w:rPr>
                <w:sz w:val="20"/>
              </w:rPr>
              <w:t>Price (INR)</w:t>
            </w:r>
          </w:p>
        </w:tc>
        <w:tc>
          <w:tcPr>
            <w:tcW w:w="2436" w:type="dxa"/>
          </w:tcPr>
          <w:p w14:paraId="7F0A7084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4E8B79A7" w14:textId="77777777" w:rsidR="005C0939" w:rsidRDefault="00000000">
            <w:r>
              <w:rPr>
                <w:sz w:val="20"/>
              </w:rPr>
              <w:t>79999</w:t>
            </w:r>
          </w:p>
        </w:tc>
        <w:tc>
          <w:tcPr>
            <w:tcW w:w="2436" w:type="dxa"/>
          </w:tcPr>
          <w:p w14:paraId="57C6E5B1" w14:textId="77777777" w:rsidR="005C0939" w:rsidRDefault="00000000">
            <w:r>
              <w:rPr>
                <w:sz w:val="20"/>
              </w:rPr>
              <w:t>Unit price in Indian Rupees (INR).</w:t>
            </w:r>
          </w:p>
        </w:tc>
      </w:tr>
    </w:tbl>
    <w:p w14:paraId="6DFA8253" w14:textId="77777777" w:rsidR="005C0939" w:rsidRDefault="00000000">
      <w:r>
        <w:br w:type="page"/>
      </w:r>
    </w:p>
    <w:p w14:paraId="3E66A2F0" w14:textId="77777777" w:rsidR="005C0939" w:rsidRDefault="00000000">
      <w:pPr>
        <w:pStyle w:val="Heading2"/>
      </w:pPr>
      <w:r>
        <w:lastRenderedPageBreak/>
        <w:t>Dim 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C0939" w14:paraId="704317CF" w14:textId="77777777">
        <w:tc>
          <w:tcPr>
            <w:tcW w:w="2436" w:type="dxa"/>
          </w:tcPr>
          <w:p w14:paraId="0285A38A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2436" w:type="dxa"/>
          </w:tcPr>
          <w:p w14:paraId="5BDF8A25" w14:textId="7660B19B" w:rsidR="005C0939" w:rsidRDefault="00000000">
            <w:r>
              <w:rPr>
                <w:sz w:val="20"/>
              </w:rPr>
              <w:t>Type</w:t>
            </w:r>
          </w:p>
        </w:tc>
        <w:tc>
          <w:tcPr>
            <w:tcW w:w="2436" w:type="dxa"/>
          </w:tcPr>
          <w:p w14:paraId="29C3A34F" w14:textId="77777777" w:rsidR="005C0939" w:rsidRDefault="00000000">
            <w:r>
              <w:rPr>
                <w:sz w:val="20"/>
              </w:rPr>
              <w:t>Example</w:t>
            </w:r>
          </w:p>
        </w:tc>
        <w:tc>
          <w:tcPr>
            <w:tcW w:w="2436" w:type="dxa"/>
          </w:tcPr>
          <w:p w14:paraId="515CCD76" w14:textId="77777777" w:rsidR="005C0939" w:rsidRDefault="00000000">
            <w:r>
              <w:rPr>
                <w:sz w:val="20"/>
              </w:rPr>
              <w:t>Notes</w:t>
            </w:r>
          </w:p>
        </w:tc>
      </w:tr>
      <w:tr w:rsidR="005C0939" w14:paraId="0FCEDF2D" w14:textId="77777777">
        <w:tc>
          <w:tcPr>
            <w:tcW w:w="2436" w:type="dxa"/>
          </w:tcPr>
          <w:p w14:paraId="58F54846" w14:textId="77777777" w:rsidR="005C0939" w:rsidRDefault="00000000">
            <w:r>
              <w:rPr>
                <w:sz w:val="20"/>
              </w:rPr>
              <w:t>PromotionID</w:t>
            </w:r>
          </w:p>
        </w:tc>
        <w:tc>
          <w:tcPr>
            <w:tcW w:w="2436" w:type="dxa"/>
          </w:tcPr>
          <w:p w14:paraId="54E28ACF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11F3F7D3" w14:textId="77777777" w:rsidR="005C0939" w:rsidRDefault="00000000">
            <w:r>
              <w:rPr>
                <w:sz w:val="20"/>
              </w:rPr>
              <w:t>PR001</w:t>
            </w:r>
          </w:p>
        </w:tc>
        <w:tc>
          <w:tcPr>
            <w:tcW w:w="2436" w:type="dxa"/>
          </w:tcPr>
          <w:p w14:paraId="57771E36" w14:textId="77777777" w:rsidR="005C0939" w:rsidRDefault="00000000">
            <w:r>
              <w:rPr>
                <w:sz w:val="20"/>
              </w:rPr>
              <w:t>Primary key. Join to Fact Sales[PromotionID]. Add a 'No Promotion' row for ID 0.</w:t>
            </w:r>
          </w:p>
        </w:tc>
      </w:tr>
      <w:tr w:rsidR="005C0939" w14:paraId="2DBE43B0" w14:textId="77777777">
        <w:tc>
          <w:tcPr>
            <w:tcW w:w="2436" w:type="dxa"/>
          </w:tcPr>
          <w:p w14:paraId="0E5487DC" w14:textId="77777777" w:rsidR="005C0939" w:rsidRDefault="00000000">
            <w:r>
              <w:rPr>
                <w:sz w:val="20"/>
              </w:rPr>
              <w:t>Promotion Name</w:t>
            </w:r>
          </w:p>
        </w:tc>
        <w:tc>
          <w:tcPr>
            <w:tcW w:w="2436" w:type="dxa"/>
          </w:tcPr>
          <w:p w14:paraId="5BECB379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22AE1DC6" w14:textId="77777777" w:rsidR="005C0939" w:rsidRDefault="00000000">
            <w:r>
              <w:rPr>
                <w:sz w:val="20"/>
              </w:rPr>
              <w:t>Summer Sale</w:t>
            </w:r>
          </w:p>
        </w:tc>
        <w:tc>
          <w:tcPr>
            <w:tcW w:w="2436" w:type="dxa"/>
          </w:tcPr>
          <w:p w14:paraId="0CB8EF3A" w14:textId="77777777" w:rsidR="005C0939" w:rsidRDefault="00000000">
            <w:r>
              <w:rPr>
                <w:sz w:val="20"/>
              </w:rPr>
              <w:t>Promotion name.</w:t>
            </w:r>
          </w:p>
        </w:tc>
      </w:tr>
      <w:tr w:rsidR="005C0939" w14:paraId="7364F258" w14:textId="77777777">
        <w:tc>
          <w:tcPr>
            <w:tcW w:w="2436" w:type="dxa"/>
          </w:tcPr>
          <w:p w14:paraId="77377294" w14:textId="77777777" w:rsidR="005C0939" w:rsidRDefault="00000000">
            <w:r>
              <w:rPr>
                <w:sz w:val="20"/>
              </w:rPr>
              <w:t>Ad Type</w:t>
            </w:r>
          </w:p>
        </w:tc>
        <w:tc>
          <w:tcPr>
            <w:tcW w:w="2436" w:type="dxa"/>
          </w:tcPr>
          <w:p w14:paraId="25338816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44F87242" w14:textId="77777777" w:rsidR="005C0939" w:rsidRDefault="00000000">
            <w:r>
              <w:rPr>
                <w:sz w:val="20"/>
              </w:rPr>
              <w:t>Email</w:t>
            </w:r>
          </w:p>
        </w:tc>
        <w:tc>
          <w:tcPr>
            <w:tcW w:w="2436" w:type="dxa"/>
          </w:tcPr>
          <w:p w14:paraId="0A4425A5" w14:textId="77777777" w:rsidR="005C0939" w:rsidRDefault="00000000">
            <w:r>
              <w:rPr>
                <w:sz w:val="20"/>
              </w:rPr>
              <w:t>Channel (Email, Social Media, etc.).</w:t>
            </w:r>
          </w:p>
        </w:tc>
      </w:tr>
      <w:tr w:rsidR="005C0939" w14:paraId="5A82137F" w14:textId="77777777">
        <w:tc>
          <w:tcPr>
            <w:tcW w:w="2436" w:type="dxa"/>
          </w:tcPr>
          <w:p w14:paraId="02B21E25" w14:textId="77777777" w:rsidR="005C0939" w:rsidRDefault="00000000">
            <w:r>
              <w:rPr>
                <w:sz w:val="20"/>
              </w:rPr>
              <w:t>Coupon Code</w:t>
            </w:r>
          </w:p>
        </w:tc>
        <w:tc>
          <w:tcPr>
            <w:tcW w:w="2436" w:type="dxa"/>
          </w:tcPr>
          <w:p w14:paraId="063B34CE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286581A1" w14:textId="77777777" w:rsidR="005C0939" w:rsidRDefault="00000000">
            <w:r>
              <w:rPr>
                <w:sz w:val="20"/>
              </w:rPr>
              <w:t>SUMMER21</w:t>
            </w:r>
          </w:p>
        </w:tc>
        <w:tc>
          <w:tcPr>
            <w:tcW w:w="2436" w:type="dxa"/>
          </w:tcPr>
          <w:p w14:paraId="592AD033" w14:textId="77777777" w:rsidR="005C0939" w:rsidRDefault="00000000">
            <w:r>
              <w:rPr>
                <w:sz w:val="20"/>
              </w:rPr>
              <w:t>Coupon code used by promotion.</w:t>
            </w:r>
          </w:p>
        </w:tc>
      </w:tr>
      <w:tr w:rsidR="005C0939" w14:paraId="2846852E" w14:textId="77777777">
        <w:tc>
          <w:tcPr>
            <w:tcW w:w="2436" w:type="dxa"/>
          </w:tcPr>
          <w:p w14:paraId="4B32E4EC" w14:textId="77777777" w:rsidR="005C0939" w:rsidRDefault="00000000">
            <w:r>
              <w:rPr>
                <w:sz w:val="20"/>
              </w:rPr>
              <w:t>Price Reduction Type</w:t>
            </w:r>
          </w:p>
        </w:tc>
        <w:tc>
          <w:tcPr>
            <w:tcW w:w="2436" w:type="dxa"/>
          </w:tcPr>
          <w:p w14:paraId="7A852040" w14:textId="4C02D016" w:rsidR="005C0939" w:rsidRDefault="008F146E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60333461" w14:textId="77777777" w:rsidR="005C0939" w:rsidRDefault="00000000">
            <w:r>
              <w:rPr>
                <w:sz w:val="20"/>
              </w:rPr>
              <w:t>20% off</w:t>
            </w:r>
          </w:p>
        </w:tc>
        <w:tc>
          <w:tcPr>
            <w:tcW w:w="2436" w:type="dxa"/>
          </w:tcPr>
          <w:p w14:paraId="276D5444" w14:textId="77777777" w:rsidR="005C0939" w:rsidRDefault="00000000">
            <w:r>
              <w:rPr>
                <w:sz w:val="20"/>
              </w:rPr>
              <w:t>Discount rule (e.g., '20% off' or 'Buy 1 Get 1 Free').</w:t>
            </w:r>
          </w:p>
        </w:tc>
      </w:tr>
    </w:tbl>
    <w:p w14:paraId="346FEC56" w14:textId="77777777" w:rsidR="005C0939" w:rsidRDefault="00000000">
      <w:r>
        <w:br w:type="page"/>
      </w:r>
    </w:p>
    <w:p w14:paraId="44CA62AD" w14:textId="7900E03C" w:rsidR="005C0939" w:rsidRDefault="00000000">
      <w:pPr>
        <w:pStyle w:val="Heading2"/>
      </w:pPr>
      <w:r>
        <w:lastRenderedPageBreak/>
        <w:t xml:space="preserve">Fact </w:t>
      </w:r>
      <w:r w:rsidR="008F146E">
        <w:t>Table</w:t>
      </w:r>
      <w:r>
        <w:t xml:space="preserve"> (Sheet3)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C0939" w14:paraId="4F8F546B" w14:textId="77777777">
        <w:tc>
          <w:tcPr>
            <w:tcW w:w="2436" w:type="dxa"/>
          </w:tcPr>
          <w:p w14:paraId="233872F9" w14:textId="77777777" w:rsidR="005C0939" w:rsidRDefault="00000000">
            <w:r>
              <w:rPr>
                <w:sz w:val="20"/>
              </w:rPr>
              <w:t>Column</w:t>
            </w:r>
          </w:p>
        </w:tc>
        <w:tc>
          <w:tcPr>
            <w:tcW w:w="2436" w:type="dxa"/>
          </w:tcPr>
          <w:p w14:paraId="479F720E" w14:textId="77777777" w:rsidR="005C0939" w:rsidRDefault="00000000">
            <w:r>
              <w:rPr>
                <w:sz w:val="20"/>
              </w:rPr>
              <w:t>Type (recommended)</w:t>
            </w:r>
          </w:p>
        </w:tc>
        <w:tc>
          <w:tcPr>
            <w:tcW w:w="2436" w:type="dxa"/>
          </w:tcPr>
          <w:p w14:paraId="4AE75462" w14:textId="77777777" w:rsidR="005C0939" w:rsidRDefault="00000000">
            <w:r>
              <w:rPr>
                <w:sz w:val="20"/>
              </w:rPr>
              <w:t>Example</w:t>
            </w:r>
          </w:p>
        </w:tc>
        <w:tc>
          <w:tcPr>
            <w:tcW w:w="2436" w:type="dxa"/>
          </w:tcPr>
          <w:p w14:paraId="279D1084" w14:textId="77777777" w:rsidR="005C0939" w:rsidRDefault="00000000">
            <w:r>
              <w:rPr>
                <w:sz w:val="20"/>
              </w:rPr>
              <w:t>Notes</w:t>
            </w:r>
          </w:p>
        </w:tc>
      </w:tr>
      <w:tr w:rsidR="005C0939" w14:paraId="631CEE9D" w14:textId="77777777">
        <w:tc>
          <w:tcPr>
            <w:tcW w:w="2436" w:type="dxa"/>
          </w:tcPr>
          <w:p w14:paraId="48A67D1D" w14:textId="77777777" w:rsidR="005C0939" w:rsidRDefault="00000000">
            <w:r>
              <w:rPr>
                <w:sz w:val="20"/>
              </w:rPr>
              <w:t>Date (dd/mm/yyyy)</w:t>
            </w:r>
          </w:p>
        </w:tc>
        <w:tc>
          <w:tcPr>
            <w:tcW w:w="2436" w:type="dxa"/>
          </w:tcPr>
          <w:p w14:paraId="361A9F1F" w14:textId="77777777" w:rsidR="005C0939" w:rsidRDefault="00000000">
            <w:r>
              <w:rPr>
                <w:sz w:val="20"/>
              </w:rPr>
              <w:t>Date</w:t>
            </w:r>
          </w:p>
        </w:tc>
        <w:tc>
          <w:tcPr>
            <w:tcW w:w="2436" w:type="dxa"/>
          </w:tcPr>
          <w:p w14:paraId="36573D15" w14:textId="77777777" w:rsidR="005C0939" w:rsidRDefault="00000000">
            <w:r>
              <w:rPr>
                <w:sz w:val="20"/>
              </w:rPr>
              <w:t>2020-02-04</w:t>
            </w:r>
          </w:p>
        </w:tc>
        <w:tc>
          <w:tcPr>
            <w:tcW w:w="2436" w:type="dxa"/>
          </w:tcPr>
          <w:p w14:paraId="4BCF19C8" w14:textId="304F98CF" w:rsidR="005C0939" w:rsidRDefault="00000000">
            <w:r>
              <w:rPr>
                <w:sz w:val="20"/>
              </w:rPr>
              <w:t>Order date</w:t>
            </w:r>
            <w:r w:rsidR="00AA78CC">
              <w:rPr>
                <w:sz w:val="20"/>
              </w:rPr>
              <w:t>.</w:t>
            </w:r>
          </w:p>
        </w:tc>
      </w:tr>
      <w:tr w:rsidR="005C0939" w14:paraId="4E645DB1" w14:textId="77777777">
        <w:tc>
          <w:tcPr>
            <w:tcW w:w="2436" w:type="dxa"/>
          </w:tcPr>
          <w:p w14:paraId="67FAD885" w14:textId="77777777" w:rsidR="005C0939" w:rsidRDefault="00000000">
            <w:r>
              <w:rPr>
                <w:sz w:val="20"/>
              </w:rPr>
              <w:t>CustomerID</w:t>
            </w:r>
          </w:p>
        </w:tc>
        <w:tc>
          <w:tcPr>
            <w:tcW w:w="2436" w:type="dxa"/>
          </w:tcPr>
          <w:p w14:paraId="1D515E34" w14:textId="1A23176D" w:rsidR="005C0939" w:rsidRDefault="008F146E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5597BC58" w14:textId="77777777" w:rsidR="005C0939" w:rsidRDefault="00000000">
            <w:r>
              <w:rPr>
                <w:sz w:val="20"/>
              </w:rPr>
              <w:t>10</w:t>
            </w:r>
          </w:p>
        </w:tc>
        <w:tc>
          <w:tcPr>
            <w:tcW w:w="2436" w:type="dxa"/>
          </w:tcPr>
          <w:p w14:paraId="39215270" w14:textId="77777777" w:rsidR="005C0939" w:rsidRDefault="00000000">
            <w:r>
              <w:rPr>
                <w:sz w:val="20"/>
              </w:rPr>
              <w:t>Foreign key to Dim Customers[Customer ID].</w:t>
            </w:r>
          </w:p>
        </w:tc>
      </w:tr>
      <w:tr w:rsidR="005C0939" w14:paraId="29F83C67" w14:textId="77777777">
        <w:tc>
          <w:tcPr>
            <w:tcW w:w="2436" w:type="dxa"/>
          </w:tcPr>
          <w:p w14:paraId="7B6B2251" w14:textId="77777777" w:rsidR="005C0939" w:rsidRDefault="00000000">
            <w:r>
              <w:rPr>
                <w:sz w:val="20"/>
              </w:rPr>
              <w:t>PromotionID</w:t>
            </w:r>
          </w:p>
        </w:tc>
        <w:tc>
          <w:tcPr>
            <w:tcW w:w="2436" w:type="dxa"/>
          </w:tcPr>
          <w:p w14:paraId="58108784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0D2BCA2B" w14:textId="77777777" w:rsidR="005C0939" w:rsidRDefault="00000000">
            <w:r>
              <w:rPr>
                <w:sz w:val="20"/>
              </w:rPr>
              <w:t>0</w:t>
            </w:r>
          </w:p>
        </w:tc>
        <w:tc>
          <w:tcPr>
            <w:tcW w:w="2436" w:type="dxa"/>
          </w:tcPr>
          <w:p w14:paraId="63F786B8" w14:textId="77777777" w:rsidR="005C0939" w:rsidRDefault="00000000">
            <w:r>
              <w:rPr>
                <w:sz w:val="20"/>
              </w:rPr>
              <w:t>Foreign key to Dim Promotion[PromotionID]. '0' means no promotion.</w:t>
            </w:r>
          </w:p>
        </w:tc>
      </w:tr>
      <w:tr w:rsidR="005C0939" w14:paraId="4158C8FD" w14:textId="77777777">
        <w:tc>
          <w:tcPr>
            <w:tcW w:w="2436" w:type="dxa"/>
          </w:tcPr>
          <w:p w14:paraId="3332030D" w14:textId="77777777" w:rsidR="005C0939" w:rsidRDefault="00000000">
            <w:r>
              <w:rPr>
                <w:sz w:val="20"/>
              </w:rPr>
              <w:t>Product ID</w:t>
            </w:r>
          </w:p>
        </w:tc>
        <w:tc>
          <w:tcPr>
            <w:tcW w:w="2436" w:type="dxa"/>
          </w:tcPr>
          <w:p w14:paraId="20ABD614" w14:textId="77777777" w:rsidR="005C0939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</w:tcPr>
          <w:p w14:paraId="7B407442" w14:textId="77777777" w:rsidR="005C0939" w:rsidRDefault="00000000">
            <w:r>
              <w:rPr>
                <w:sz w:val="20"/>
              </w:rPr>
              <w:t>P004</w:t>
            </w:r>
          </w:p>
        </w:tc>
        <w:tc>
          <w:tcPr>
            <w:tcW w:w="2436" w:type="dxa"/>
          </w:tcPr>
          <w:p w14:paraId="72B9149D" w14:textId="77777777" w:rsidR="005C0939" w:rsidRDefault="00000000">
            <w:r>
              <w:rPr>
                <w:sz w:val="20"/>
              </w:rPr>
              <w:t>Foreign key to Dim Product[ProductID].</w:t>
            </w:r>
          </w:p>
        </w:tc>
      </w:tr>
      <w:tr w:rsidR="005C0939" w14:paraId="3CEBE8A7" w14:textId="77777777">
        <w:tc>
          <w:tcPr>
            <w:tcW w:w="2436" w:type="dxa"/>
          </w:tcPr>
          <w:p w14:paraId="062378CA" w14:textId="77777777" w:rsidR="005C0939" w:rsidRDefault="00000000">
            <w:r>
              <w:rPr>
                <w:sz w:val="20"/>
              </w:rPr>
              <w:t>Units Sold</w:t>
            </w:r>
          </w:p>
        </w:tc>
        <w:tc>
          <w:tcPr>
            <w:tcW w:w="2436" w:type="dxa"/>
          </w:tcPr>
          <w:p w14:paraId="19DD9FEC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664CDF99" w14:textId="77777777" w:rsidR="005C0939" w:rsidRDefault="00000000">
            <w:r>
              <w:rPr>
                <w:sz w:val="20"/>
              </w:rPr>
              <w:t>2</w:t>
            </w:r>
          </w:p>
        </w:tc>
        <w:tc>
          <w:tcPr>
            <w:tcW w:w="2436" w:type="dxa"/>
          </w:tcPr>
          <w:p w14:paraId="2E2AD9A2" w14:textId="77777777" w:rsidR="005C0939" w:rsidRDefault="00000000">
            <w:r>
              <w:rPr>
                <w:sz w:val="20"/>
              </w:rPr>
              <w:t>Quantity sold (1-3 in this dataset).</w:t>
            </w:r>
          </w:p>
        </w:tc>
      </w:tr>
      <w:tr w:rsidR="005C0939" w14:paraId="4608EC39" w14:textId="77777777">
        <w:tc>
          <w:tcPr>
            <w:tcW w:w="2436" w:type="dxa"/>
          </w:tcPr>
          <w:p w14:paraId="41492F7A" w14:textId="77777777" w:rsidR="005C0939" w:rsidRDefault="00000000">
            <w:r>
              <w:rPr>
                <w:sz w:val="20"/>
              </w:rPr>
              <w:t>Price Per Unit</w:t>
            </w:r>
          </w:p>
        </w:tc>
        <w:tc>
          <w:tcPr>
            <w:tcW w:w="2436" w:type="dxa"/>
          </w:tcPr>
          <w:p w14:paraId="2FAF28DF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6DBFCCC6" w14:textId="77777777" w:rsidR="005C0939" w:rsidRDefault="005C0939"/>
        </w:tc>
        <w:tc>
          <w:tcPr>
            <w:tcW w:w="2436" w:type="dxa"/>
          </w:tcPr>
          <w:p w14:paraId="721FB8FE" w14:textId="77777777" w:rsidR="005C0939" w:rsidRDefault="00000000">
            <w:r>
              <w:rPr>
                <w:sz w:val="20"/>
              </w:rPr>
              <w:t>Blank in source - derive from Dim Product[Price (INR)].</w:t>
            </w:r>
          </w:p>
        </w:tc>
      </w:tr>
      <w:tr w:rsidR="005C0939" w14:paraId="65DAAEA4" w14:textId="77777777">
        <w:tc>
          <w:tcPr>
            <w:tcW w:w="2436" w:type="dxa"/>
          </w:tcPr>
          <w:p w14:paraId="5F5B1B99" w14:textId="77777777" w:rsidR="005C0939" w:rsidRDefault="00000000">
            <w:r>
              <w:rPr>
                <w:sz w:val="20"/>
              </w:rPr>
              <w:t>Total Sales</w:t>
            </w:r>
          </w:p>
        </w:tc>
        <w:tc>
          <w:tcPr>
            <w:tcW w:w="2436" w:type="dxa"/>
          </w:tcPr>
          <w:p w14:paraId="453EB511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11B52A04" w14:textId="77777777" w:rsidR="005C0939" w:rsidRDefault="005C0939"/>
        </w:tc>
        <w:tc>
          <w:tcPr>
            <w:tcW w:w="2436" w:type="dxa"/>
          </w:tcPr>
          <w:p w14:paraId="6E1990F3" w14:textId="77777777" w:rsidR="005C0939" w:rsidRDefault="00000000">
            <w:r>
              <w:rPr>
                <w:sz w:val="20"/>
              </w:rPr>
              <w:t>Blank in source - derive as Units Sold * Price Per Unit.</w:t>
            </w:r>
          </w:p>
        </w:tc>
      </w:tr>
      <w:tr w:rsidR="005C0939" w14:paraId="1BEA7908" w14:textId="77777777">
        <w:tc>
          <w:tcPr>
            <w:tcW w:w="2436" w:type="dxa"/>
          </w:tcPr>
          <w:p w14:paraId="116AA6DE" w14:textId="77777777" w:rsidR="005C0939" w:rsidRDefault="00000000">
            <w:r>
              <w:rPr>
                <w:sz w:val="20"/>
              </w:rPr>
              <w:t>Discount Percentage</w:t>
            </w:r>
          </w:p>
        </w:tc>
        <w:tc>
          <w:tcPr>
            <w:tcW w:w="2436" w:type="dxa"/>
          </w:tcPr>
          <w:p w14:paraId="43904B98" w14:textId="21C1519F" w:rsidR="005C0939" w:rsidRDefault="008F146E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11B0E1DC" w14:textId="77777777" w:rsidR="005C0939" w:rsidRDefault="005C0939"/>
        </w:tc>
        <w:tc>
          <w:tcPr>
            <w:tcW w:w="2436" w:type="dxa"/>
          </w:tcPr>
          <w:p w14:paraId="49D56E04" w14:textId="77777777" w:rsidR="005C0939" w:rsidRDefault="00000000">
            <w:r>
              <w:rPr>
                <w:sz w:val="20"/>
              </w:rPr>
              <w:t>Blank in source - derive from promotion rule (percent/BOGO).</w:t>
            </w:r>
          </w:p>
        </w:tc>
      </w:tr>
      <w:tr w:rsidR="005C0939" w14:paraId="5A8F65CA" w14:textId="77777777">
        <w:tc>
          <w:tcPr>
            <w:tcW w:w="2436" w:type="dxa"/>
          </w:tcPr>
          <w:p w14:paraId="0D31D8C3" w14:textId="77777777" w:rsidR="005C0939" w:rsidRDefault="00000000">
            <w:r>
              <w:rPr>
                <w:sz w:val="20"/>
              </w:rPr>
              <w:t>Discount Value</w:t>
            </w:r>
          </w:p>
        </w:tc>
        <w:tc>
          <w:tcPr>
            <w:tcW w:w="2436" w:type="dxa"/>
          </w:tcPr>
          <w:p w14:paraId="4C5574CD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056EACA6" w14:textId="77777777" w:rsidR="005C0939" w:rsidRDefault="005C0939"/>
        </w:tc>
        <w:tc>
          <w:tcPr>
            <w:tcW w:w="2436" w:type="dxa"/>
          </w:tcPr>
          <w:p w14:paraId="01E21D6C" w14:textId="77777777" w:rsidR="005C0939" w:rsidRDefault="00000000">
            <w:r>
              <w:rPr>
                <w:sz w:val="20"/>
              </w:rPr>
              <w:t>Blank in source - derive as Total Sales * Discount %. (BOGO requires rule.)</w:t>
            </w:r>
          </w:p>
        </w:tc>
      </w:tr>
      <w:tr w:rsidR="005C0939" w14:paraId="0FE5DD37" w14:textId="77777777">
        <w:tc>
          <w:tcPr>
            <w:tcW w:w="2436" w:type="dxa"/>
          </w:tcPr>
          <w:p w14:paraId="4A40E102" w14:textId="77777777" w:rsidR="005C0939" w:rsidRDefault="00000000">
            <w:r>
              <w:rPr>
                <w:sz w:val="20"/>
              </w:rPr>
              <w:t>Net Sales</w:t>
            </w:r>
          </w:p>
        </w:tc>
        <w:tc>
          <w:tcPr>
            <w:tcW w:w="2436" w:type="dxa"/>
          </w:tcPr>
          <w:p w14:paraId="3604E66A" w14:textId="77777777" w:rsidR="005C0939" w:rsidRDefault="00000000">
            <w:r>
              <w:rPr>
                <w:sz w:val="20"/>
              </w:rPr>
              <w:t>Whole number</w:t>
            </w:r>
          </w:p>
        </w:tc>
        <w:tc>
          <w:tcPr>
            <w:tcW w:w="2436" w:type="dxa"/>
          </w:tcPr>
          <w:p w14:paraId="75083E6E" w14:textId="77777777" w:rsidR="005C0939" w:rsidRDefault="005C0939"/>
        </w:tc>
        <w:tc>
          <w:tcPr>
            <w:tcW w:w="2436" w:type="dxa"/>
          </w:tcPr>
          <w:p w14:paraId="584FFE91" w14:textId="77777777" w:rsidR="005C0939" w:rsidRDefault="00000000">
            <w:r>
              <w:rPr>
                <w:sz w:val="20"/>
              </w:rPr>
              <w:t>Blank in source - derive as Total Sales - Discount Value.</w:t>
            </w:r>
          </w:p>
        </w:tc>
      </w:tr>
    </w:tbl>
    <w:p w14:paraId="026EE731" w14:textId="77777777" w:rsidR="00215BF0" w:rsidRDefault="00215BF0" w:rsidP="00215BF0"/>
    <w:p w14:paraId="0CF63B1A" w14:textId="77777777" w:rsidR="00215BF0" w:rsidRDefault="00215BF0" w:rsidP="00215BF0"/>
    <w:p w14:paraId="623D7F52" w14:textId="77777777" w:rsidR="00215BF0" w:rsidRDefault="00215BF0" w:rsidP="00215BF0"/>
    <w:p w14:paraId="2DA38227" w14:textId="77777777" w:rsidR="00215BF0" w:rsidRDefault="00215BF0" w:rsidP="00215BF0"/>
    <w:p w14:paraId="3F011888" w14:textId="77777777" w:rsidR="00215BF0" w:rsidRDefault="00215BF0" w:rsidP="00215BF0"/>
    <w:p w14:paraId="139B4845" w14:textId="77777777" w:rsidR="00215BF0" w:rsidRDefault="00215BF0" w:rsidP="00215BF0"/>
    <w:p w14:paraId="79552857" w14:textId="77777777" w:rsidR="00AA78CC" w:rsidRDefault="00AA78CC" w:rsidP="00215BF0"/>
    <w:p w14:paraId="4AA38C39" w14:textId="77777777" w:rsidR="00AA78CC" w:rsidRDefault="00AA78CC" w:rsidP="00215BF0"/>
    <w:p w14:paraId="2091E916" w14:textId="77777777" w:rsidR="00215BF0" w:rsidRPr="00215BF0" w:rsidRDefault="00215BF0" w:rsidP="00215BF0"/>
    <w:p w14:paraId="0C763446" w14:textId="0AC6A9DB" w:rsidR="008F146E" w:rsidRPr="008F146E" w:rsidRDefault="00000000" w:rsidP="008F146E">
      <w:pPr>
        <w:pStyle w:val="Heading1"/>
      </w:pPr>
      <w:r>
        <w:lastRenderedPageBreak/>
        <w:t>5. Data Preparation (Power Query)</w:t>
      </w:r>
    </w:p>
    <w:p w14:paraId="6C642CB2" w14:textId="77777777" w:rsidR="008F146E" w:rsidRDefault="008F146E" w:rsidP="008F146E">
      <w:pPr>
        <w:pStyle w:val="Heading1"/>
      </w:pPr>
      <w:r>
        <w:t>Power Query – Fixing Null Values (Derived Columns)</w:t>
      </w:r>
    </w:p>
    <w:p w14:paraId="0992662C" w14:textId="63148DE5" w:rsidR="008F146E" w:rsidRDefault="008F146E" w:rsidP="008F146E">
      <w:r>
        <w:t>In the original Excel dataset, some measure-like fields (e.g., Total Sales, Discount Percentage/Value, Net Sales) were missing or contained nulls. To ensure consistent reporting and accurate calculations, these values were recreated in Power Query using merges to dimension tables and custom columns.</w:t>
      </w:r>
    </w:p>
    <w:p w14:paraId="3DDACEA3" w14:textId="77777777" w:rsidR="008F146E" w:rsidRDefault="008F146E" w:rsidP="008F146E">
      <w:pPr>
        <w:pStyle w:val="Heading2"/>
      </w:pPr>
      <w:r>
        <w:t>1) Restore Price Per Unit via Merge (Dim Product)</w:t>
      </w:r>
    </w:p>
    <w:p w14:paraId="0E361497" w14:textId="77777777" w:rsidR="008F146E" w:rsidRDefault="008F146E" w:rsidP="008F146E">
      <w:r>
        <w:t xml:space="preserve">Because the fact table contained null values for Price Per Unit, we merged the Fact table with Dim Product on </w:t>
      </w:r>
      <w:proofErr w:type="spellStart"/>
      <w:r>
        <w:t>ProductID</w:t>
      </w:r>
      <w:proofErr w:type="spellEnd"/>
      <w:r>
        <w:t xml:space="preserve"> and expanded the Price Per Unit (INR) field.</w:t>
      </w:r>
    </w:p>
    <w:p w14:paraId="4BC0A25F" w14:textId="77777777" w:rsidR="008F146E" w:rsidRDefault="008F146E" w:rsidP="008F146E">
      <w:r>
        <w:rPr>
          <w:noProof/>
        </w:rPr>
        <w:drawing>
          <wp:inline distT="0" distB="0" distL="0" distR="0" wp14:anchorId="27549C62" wp14:editId="7400336A">
            <wp:extent cx="5943600" cy="54040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for_price_per_un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F539" w14:textId="77777777" w:rsidR="008F146E" w:rsidRDefault="008F146E" w:rsidP="008F146E">
      <w:pPr>
        <w:jc w:val="center"/>
      </w:pPr>
      <w:r>
        <w:rPr>
          <w:i/>
          <w:sz w:val="20"/>
        </w:rPr>
        <w:t>Figure 1 – Merge Fact Table with Dim Product to bring Price Per Unit (INR).</w:t>
      </w:r>
    </w:p>
    <w:p w14:paraId="09C955F7" w14:textId="77777777" w:rsidR="008F146E" w:rsidRDefault="008F146E" w:rsidP="008F146E">
      <w:r>
        <w:rPr>
          <w:noProof/>
        </w:rPr>
        <w:lastRenderedPageBreak/>
        <w:drawing>
          <wp:inline distT="0" distB="0" distL="0" distR="0" wp14:anchorId="46C16537" wp14:editId="0454C4A1">
            <wp:extent cx="5943600" cy="41851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08 19535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6493" w14:textId="4E860A86" w:rsidR="008F146E" w:rsidRDefault="008F146E" w:rsidP="008F146E">
      <w:pPr>
        <w:jc w:val="center"/>
        <w:rPr>
          <w:i/>
          <w:sz w:val="20"/>
        </w:rPr>
      </w:pPr>
      <w:r>
        <w:rPr>
          <w:i/>
          <w:sz w:val="20"/>
        </w:rPr>
        <w:t>Figure 2 – Expand only the required column (Price Per Unit (INR)).</w:t>
      </w:r>
    </w:p>
    <w:p w14:paraId="672AA88F" w14:textId="77777777" w:rsidR="008F146E" w:rsidRDefault="008F146E" w:rsidP="008F146E">
      <w:pPr>
        <w:jc w:val="center"/>
        <w:rPr>
          <w:i/>
          <w:sz w:val="20"/>
        </w:rPr>
      </w:pPr>
    </w:p>
    <w:p w14:paraId="63F6A6D2" w14:textId="77777777" w:rsidR="008F146E" w:rsidRDefault="008F146E" w:rsidP="008F146E">
      <w:pPr>
        <w:jc w:val="center"/>
        <w:rPr>
          <w:i/>
          <w:sz w:val="20"/>
        </w:rPr>
      </w:pPr>
    </w:p>
    <w:p w14:paraId="7F4B6F9C" w14:textId="77777777" w:rsidR="008F146E" w:rsidRDefault="008F146E" w:rsidP="008F146E">
      <w:pPr>
        <w:jc w:val="center"/>
        <w:rPr>
          <w:i/>
          <w:sz w:val="20"/>
        </w:rPr>
      </w:pPr>
    </w:p>
    <w:p w14:paraId="53C3B3AC" w14:textId="77777777" w:rsidR="008F146E" w:rsidRDefault="008F146E" w:rsidP="008F146E">
      <w:pPr>
        <w:jc w:val="center"/>
        <w:rPr>
          <w:i/>
          <w:sz w:val="20"/>
        </w:rPr>
      </w:pPr>
    </w:p>
    <w:p w14:paraId="0302F20F" w14:textId="77777777" w:rsidR="008F146E" w:rsidRDefault="008F146E" w:rsidP="008F146E">
      <w:pPr>
        <w:jc w:val="center"/>
        <w:rPr>
          <w:i/>
          <w:sz w:val="20"/>
        </w:rPr>
      </w:pPr>
    </w:p>
    <w:p w14:paraId="3E173232" w14:textId="77777777" w:rsidR="008F146E" w:rsidRDefault="008F146E" w:rsidP="008F146E">
      <w:pPr>
        <w:jc w:val="center"/>
        <w:rPr>
          <w:i/>
          <w:sz w:val="20"/>
        </w:rPr>
      </w:pPr>
    </w:p>
    <w:p w14:paraId="25F462C7" w14:textId="77777777" w:rsidR="008F146E" w:rsidRDefault="008F146E" w:rsidP="008F146E">
      <w:pPr>
        <w:jc w:val="center"/>
        <w:rPr>
          <w:i/>
          <w:sz w:val="20"/>
        </w:rPr>
      </w:pPr>
    </w:p>
    <w:p w14:paraId="2261858C" w14:textId="77777777" w:rsidR="008F146E" w:rsidRDefault="008F146E" w:rsidP="008F146E">
      <w:pPr>
        <w:jc w:val="center"/>
        <w:rPr>
          <w:i/>
          <w:sz w:val="20"/>
        </w:rPr>
      </w:pPr>
    </w:p>
    <w:p w14:paraId="3386E2E4" w14:textId="77777777" w:rsidR="008F146E" w:rsidRDefault="008F146E" w:rsidP="008F146E">
      <w:pPr>
        <w:jc w:val="center"/>
        <w:rPr>
          <w:i/>
          <w:sz w:val="20"/>
        </w:rPr>
      </w:pPr>
    </w:p>
    <w:p w14:paraId="1D43DB6B" w14:textId="77777777" w:rsidR="008F146E" w:rsidRDefault="008F146E" w:rsidP="008F146E">
      <w:pPr>
        <w:jc w:val="center"/>
        <w:rPr>
          <w:i/>
          <w:sz w:val="20"/>
        </w:rPr>
      </w:pPr>
    </w:p>
    <w:p w14:paraId="3062A744" w14:textId="77777777" w:rsidR="008F146E" w:rsidRDefault="008F146E" w:rsidP="008F146E">
      <w:pPr>
        <w:jc w:val="center"/>
        <w:rPr>
          <w:i/>
          <w:sz w:val="20"/>
        </w:rPr>
      </w:pPr>
    </w:p>
    <w:p w14:paraId="45279BEF" w14:textId="77777777" w:rsidR="008F146E" w:rsidRPr="008F146E" w:rsidRDefault="008F146E" w:rsidP="008F146E">
      <w:pPr>
        <w:jc w:val="center"/>
        <w:rPr>
          <w:i/>
          <w:sz w:val="20"/>
        </w:rPr>
      </w:pPr>
    </w:p>
    <w:p w14:paraId="1B2B9A8A" w14:textId="074EA31B" w:rsidR="008F146E" w:rsidRDefault="008F146E" w:rsidP="008F146E">
      <w:pPr>
        <w:pStyle w:val="Heading2"/>
      </w:pPr>
      <w:r>
        <w:lastRenderedPageBreak/>
        <w:t>2) Create Total Sales (Units Sold × Price Per Unit)</w:t>
      </w:r>
    </w:p>
    <w:p w14:paraId="72D46D28" w14:textId="77777777" w:rsidR="008F146E" w:rsidRDefault="008F146E" w:rsidP="008F146E">
      <w:r>
        <w:t>After restoring Price Per Unit, Total Sales can be computed directly in Power Query as Units Sold × Price Per Unit.</w:t>
      </w:r>
    </w:p>
    <w:p w14:paraId="5A6C8D3E" w14:textId="77777777" w:rsidR="008F146E" w:rsidRDefault="008F146E" w:rsidP="008F146E">
      <w:r>
        <w:t>Custom Column formula (Power Query M):</w:t>
      </w:r>
    </w:p>
    <w:p w14:paraId="11736B27" w14:textId="77777777" w:rsidR="008F146E" w:rsidRDefault="008F146E" w:rsidP="008F146E">
      <w:r>
        <w:rPr>
          <w:rFonts w:ascii="Consolas" w:hAnsi="Consolas"/>
          <w:sz w:val="20"/>
        </w:rPr>
        <w:t>= [Units Sold] * [#"Price Per Unit (INR)"]</w:t>
      </w:r>
    </w:p>
    <w:p w14:paraId="13E272AA" w14:textId="77777777" w:rsidR="008F146E" w:rsidRDefault="008F146E" w:rsidP="008F146E">
      <w:r>
        <w:rPr>
          <w:noProof/>
        </w:rPr>
        <w:drawing>
          <wp:inline distT="0" distB="0" distL="0" distR="0" wp14:anchorId="4307F934" wp14:editId="23F019E2">
            <wp:extent cx="5943600" cy="3774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_Total_Sales_colum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9FC6" w14:textId="77777777" w:rsidR="008F146E" w:rsidRDefault="008F146E" w:rsidP="008F146E">
      <w:pPr>
        <w:jc w:val="center"/>
        <w:rPr>
          <w:i/>
          <w:sz w:val="20"/>
        </w:rPr>
      </w:pPr>
      <w:r>
        <w:rPr>
          <w:i/>
          <w:sz w:val="20"/>
        </w:rPr>
        <w:t>Figure 3 – Create Total Sales as Units Sold × Price Per Unit.</w:t>
      </w:r>
    </w:p>
    <w:p w14:paraId="62898C96" w14:textId="77777777" w:rsidR="008F146E" w:rsidRDefault="008F146E" w:rsidP="008F146E">
      <w:pPr>
        <w:jc w:val="center"/>
        <w:rPr>
          <w:i/>
          <w:sz w:val="20"/>
        </w:rPr>
      </w:pPr>
    </w:p>
    <w:p w14:paraId="144078DD" w14:textId="77777777" w:rsidR="008F146E" w:rsidRDefault="008F146E" w:rsidP="008F146E">
      <w:pPr>
        <w:jc w:val="center"/>
        <w:rPr>
          <w:i/>
          <w:sz w:val="20"/>
        </w:rPr>
      </w:pPr>
    </w:p>
    <w:p w14:paraId="508C5E2E" w14:textId="77777777" w:rsidR="008F146E" w:rsidRDefault="008F146E" w:rsidP="008F146E">
      <w:pPr>
        <w:jc w:val="center"/>
        <w:rPr>
          <w:i/>
          <w:sz w:val="20"/>
        </w:rPr>
      </w:pPr>
    </w:p>
    <w:p w14:paraId="64879F94" w14:textId="77777777" w:rsidR="008F146E" w:rsidRDefault="008F146E" w:rsidP="008F146E">
      <w:pPr>
        <w:jc w:val="center"/>
        <w:rPr>
          <w:i/>
          <w:sz w:val="20"/>
        </w:rPr>
      </w:pPr>
    </w:p>
    <w:p w14:paraId="5BAF17FE" w14:textId="77777777" w:rsidR="008F146E" w:rsidRDefault="008F146E" w:rsidP="008F146E">
      <w:pPr>
        <w:jc w:val="center"/>
        <w:rPr>
          <w:i/>
          <w:sz w:val="20"/>
        </w:rPr>
      </w:pPr>
    </w:p>
    <w:p w14:paraId="78ED8B18" w14:textId="77777777" w:rsidR="008F146E" w:rsidRDefault="008F146E" w:rsidP="008F146E">
      <w:pPr>
        <w:jc w:val="center"/>
        <w:rPr>
          <w:i/>
          <w:sz w:val="20"/>
        </w:rPr>
      </w:pPr>
    </w:p>
    <w:p w14:paraId="6E10C8AB" w14:textId="77777777" w:rsidR="008F146E" w:rsidRDefault="008F146E" w:rsidP="008F146E">
      <w:pPr>
        <w:jc w:val="center"/>
        <w:rPr>
          <w:i/>
          <w:sz w:val="20"/>
        </w:rPr>
      </w:pPr>
    </w:p>
    <w:p w14:paraId="38CADFF1" w14:textId="77777777" w:rsidR="008F146E" w:rsidRDefault="008F146E" w:rsidP="008F146E">
      <w:pPr>
        <w:jc w:val="center"/>
      </w:pPr>
    </w:p>
    <w:p w14:paraId="7CDF5BB9" w14:textId="77777777" w:rsidR="008F146E" w:rsidRDefault="008F146E" w:rsidP="008F146E">
      <w:pPr>
        <w:pStyle w:val="Heading2"/>
      </w:pPr>
      <w:r>
        <w:lastRenderedPageBreak/>
        <w:t>3) Restore Discount Percentage via Merge (Dim Promotion)</w:t>
      </w:r>
    </w:p>
    <w:p w14:paraId="1FCEBE85" w14:textId="77777777" w:rsidR="008F146E" w:rsidRDefault="008F146E" w:rsidP="008F146E">
      <w:r>
        <w:t xml:space="preserve">Discount Percentage was reconstructed based on </w:t>
      </w:r>
      <w:proofErr w:type="spellStart"/>
      <w:r>
        <w:t>PromotionID</w:t>
      </w:r>
      <w:proofErr w:type="spellEnd"/>
      <w:r>
        <w:t xml:space="preserve">. In Dim Promotion, a conditional column was created to map </w:t>
      </w:r>
      <w:proofErr w:type="spellStart"/>
      <w:r>
        <w:t>PromotionID</w:t>
      </w:r>
      <w:proofErr w:type="spellEnd"/>
      <w:r>
        <w:t xml:space="preserve"> to a numeric percentage (e.g., PR001 → 20, PR002 → 10, etc.). Then the Fact table was merged with Dim Promotion on </w:t>
      </w:r>
      <w:proofErr w:type="spellStart"/>
      <w:r>
        <w:t>PromotionID</w:t>
      </w:r>
      <w:proofErr w:type="spellEnd"/>
      <w:r>
        <w:t xml:space="preserve"> and the Percentage column was expanded.</w:t>
      </w:r>
    </w:p>
    <w:p w14:paraId="596FC6F6" w14:textId="77777777" w:rsidR="008F146E" w:rsidRDefault="008F146E" w:rsidP="008F146E">
      <w:r>
        <w:rPr>
          <w:noProof/>
        </w:rPr>
        <w:drawing>
          <wp:inline distT="0" distB="0" distL="0" distR="0" wp14:anchorId="4D1DAC59" wp14:editId="0669A37C">
            <wp:extent cx="5943600" cy="3430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_new_colu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B29F" w14:textId="77777777" w:rsidR="008F146E" w:rsidRDefault="008F146E" w:rsidP="008F146E">
      <w:pPr>
        <w:jc w:val="center"/>
      </w:pPr>
      <w:r>
        <w:rPr>
          <w:i/>
          <w:sz w:val="20"/>
        </w:rPr>
        <w:t>Figure 4 – Create Percentage in Dim Promotion using a conditional column.</w:t>
      </w:r>
    </w:p>
    <w:p w14:paraId="57413CC6" w14:textId="77777777" w:rsidR="008F146E" w:rsidRDefault="008F146E" w:rsidP="008F146E">
      <w:r>
        <w:rPr>
          <w:noProof/>
        </w:rPr>
        <w:lastRenderedPageBreak/>
        <w:drawing>
          <wp:inline distT="0" distB="0" distL="0" distR="0" wp14:anchorId="1DB174A9" wp14:editId="3BD53C1B">
            <wp:extent cx="5943600" cy="53977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for_dis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6EEA" w14:textId="77777777" w:rsidR="008F146E" w:rsidRDefault="008F146E" w:rsidP="008F146E">
      <w:pPr>
        <w:jc w:val="center"/>
      </w:pPr>
      <w:r>
        <w:rPr>
          <w:i/>
          <w:sz w:val="20"/>
        </w:rPr>
        <w:t xml:space="preserve">Figure 5 – Merge Fact Table with Dim Promotion on </w:t>
      </w:r>
      <w:proofErr w:type="spellStart"/>
      <w:r>
        <w:rPr>
          <w:i/>
          <w:sz w:val="20"/>
        </w:rPr>
        <w:t>PromotionID</w:t>
      </w:r>
      <w:proofErr w:type="spellEnd"/>
      <w:r>
        <w:rPr>
          <w:i/>
          <w:sz w:val="20"/>
        </w:rPr>
        <w:t xml:space="preserve"> (Left Outer join).</w:t>
      </w:r>
    </w:p>
    <w:p w14:paraId="3D3CF1EE" w14:textId="77777777" w:rsidR="008F146E" w:rsidRDefault="008F146E" w:rsidP="008F146E">
      <w:r>
        <w:rPr>
          <w:noProof/>
        </w:rPr>
        <w:lastRenderedPageBreak/>
        <w:drawing>
          <wp:inline distT="0" distB="0" distL="0" distR="0" wp14:anchorId="7E6FA0EF" wp14:editId="1B7DFBD2">
            <wp:extent cx="5943600" cy="48482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for_discoun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1917" w14:textId="77777777" w:rsidR="008F146E" w:rsidRDefault="008F146E" w:rsidP="008F146E">
      <w:pPr>
        <w:jc w:val="center"/>
        <w:rPr>
          <w:i/>
          <w:sz w:val="20"/>
        </w:rPr>
      </w:pPr>
      <w:r>
        <w:rPr>
          <w:i/>
          <w:sz w:val="20"/>
        </w:rPr>
        <w:t>Figure 6 – Expand only the Percentage column into the Fact table.</w:t>
      </w:r>
    </w:p>
    <w:p w14:paraId="7BC9EA8B" w14:textId="77777777" w:rsidR="008F146E" w:rsidRDefault="008F146E" w:rsidP="008F146E">
      <w:pPr>
        <w:jc w:val="center"/>
        <w:rPr>
          <w:i/>
          <w:sz w:val="20"/>
        </w:rPr>
      </w:pPr>
    </w:p>
    <w:p w14:paraId="571A2CD8" w14:textId="77777777" w:rsidR="008F146E" w:rsidRDefault="008F146E" w:rsidP="008F146E">
      <w:pPr>
        <w:jc w:val="center"/>
        <w:rPr>
          <w:i/>
          <w:sz w:val="20"/>
        </w:rPr>
      </w:pPr>
    </w:p>
    <w:p w14:paraId="39EA375D" w14:textId="77777777" w:rsidR="008F146E" w:rsidRDefault="008F146E" w:rsidP="008F146E">
      <w:pPr>
        <w:jc w:val="center"/>
        <w:rPr>
          <w:i/>
          <w:sz w:val="20"/>
        </w:rPr>
      </w:pPr>
    </w:p>
    <w:p w14:paraId="5AE557E8" w14:textId="77777777" w:rsidR="008F146E" w:rsidRDefault="008F146E" w:rsidP="008F146E">
      <w:pPr>
        <w:jc w:val="center"/>
        <w:rPr>
          <w:i/>
          <w:sz w:val="20"/>
        </w:rPr>
      </w:pPr>
    </w:p>
    <w:p w14:paraId="279F2F19" w14:textId="77777777" w:rsidR="008F146E" w:rsidRDefault="008F146E" w:rsidP="008F146E">
      <w:pPr>
        <w:jc w:val="center"/>
        <w:rPr>
          <w:i/>
          <w:sz w:val="20"/>
        </w:rPr>
      </w:pPr>
    </w:p>
    <w:p w14:paraId="13E76E6D" w14:textId="77777777" w:rsidR="008F146E" w:rsidRDefault="008F146E" w:rsidP="008F146E">
      <w:pPr>
        <w:jc w:val="center"/>
        <w:rPr>
          <w:i/>
          <w:sz w:val="20"/>
        </w:rPr>
      </w:pPr>
    </w:p>
    <w:p w14:paraId="53CBE2D7" w14:textId="77777777" w:rsidR="008F146E" w:rsidRDefault="008F146E" w:rsidP="008F146E">
      <w:pPr>
        <w:jc w:val="center"/>
        <w:rPr>
          <w:i/>
          <w:sz w:val="20"/>
        </w:rPr>
      </w:pPr>
    </w:p>
    <w:p w14:paraId="1A6F0FCE" w14:textId="77777777" w:rsidR="008F146E" w:rsidRDefault="008F146E" w:rsidP="008F146E">
      <w:pPr>
        <w:jc w:val="center"/>
        <w:rPr>
          <w:i/>
          <w:sz w:val="20"/>
        </w:rPr>
      </w:pPr>
    </w:p>
    <w:p w14:paraId="61F2BED4" w14:textId="77777777" w:rsidR="008F146E" w:rsidRDefault="008F146E" w:rsidP="008F146E">
      <w:pPr>
        <w:jc w:val="center"/>
        <w:rPr>
          <w:i/>
          <w:sz w:val="20"/>
        </w:rPr>
      </w:pPr>
    </w:p>
    <w:p w14:paraId="7B100794" w14:textId="77777777" w:rsidR="008F146E" w:rsidRDefault="008F146E" w:rsidP="008F146E">
      <w:pPr>
        <w:jc w:val="center"/>
      </w:pPr>
    </w:p>
    <w:p w14:paraId="12417B33" w14:textId="77777777" w:rsidR="008F146E" w:rsidRDefault="008F146E" w:rsidP="008F146E">
      <w:pPr>
        <w:pStyle w:val="Heading2"/>
      </w:pPr>
      <w:r>
        <w:lastRenderedPageBreak/>
        <w:t>4) Create Discount Value (Total Sales × Discount Percentage / 100)</w:t>
      </w:r>
    </w:p>
    <w:p w14:paraId="751FFFF5" w14:textId="77777777" w:rsidR="008F146E" w:rsidRDefault="008F146E" w:rsidP="008F146E">
      <w:r>
        <w:t>Once Total Sales and Discount Percentage are available in the fact table, Discount Value is calculated as:</w:t>
      </w:r>
    </w:p>
    <w:p w14:paraId="67AB4F31" w14:textId="77777777" w:rsidR="008F146E" w:rsidRDefault="008F146E" w:rsidP="008F146E">
      <w:r>
        <w:t>Discount Value = (Total Sales × Discount Percentage) / 100</w:t>
      </w:r>
    </w:p>
    <w:p w14:paraId="3209E7F0" w14:textId="77777777" w:rsidR="008F146E" w:rsidRDefault="008F146E" w:rsidP="008F146E">
      <w:r>
        <w:t>Custom Column formula (Power Query M):</w:t>
      </w:r>
    </w:p>
    <w:p w14:paraId="4113B38F" w14:textId="77777777" w:rsidR="008F146E" w:rsidRDefault="008F146E" w:rsidP="008F146E">
      <w:r>
        <w:rPr>
          <w:rFonts w:ascii="Consolas" w:hAnsi="Consolas"/>
          <w:sz w:val="20"/>
        </w:rPr>
        <w:t>= ([Total Sales] * [Discount Percentage]) / 100</w:t>
      </w:r>
    </w:p>
    <w:p w14:paraId="2BDC58D5" w14:textId="77777777" w:rsidR="008F146E" w:rsidRDefault="008F146E" w:rsidP="008F146E">
      <w:r>
        <w:rPr>
          <w:noProof/>
        </w:rPr>
        <w:drawing>
          <wp:inline distT="0" distB="0" distL="0" distR="0" wp14:anchorId="4B3258AB" wp14:editId="6580667E">
            <wp:extent cx="5943600" cy="37671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_discount_val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BBA" w14:textId="77777777" w:rsidR="008F146E" w:rsidRDefault="008F146E" w:rsidP="008F146E">
      <w:pPr>
        <w:jc w:val="center"/>
        <w:rPr>
          <w:i/>
          <w:sz w:val="20"/>
        </w:rPr>
      </w:pPr>
      <w:r>
        <w:rPr>
          <w:i/>
          <w:sz w:val="20"/>
        </w:rPr>
        <w:t>Figure 7 – Create Discount Value as (Total Sales × Discount Percentage) / 100.</w:t>
      </w:r>
    </w:p>
    <w:p w14:paraId="5D597490" w14:textId="77777777" w:rsidR="008F146E" w:rsidRDefault="008F146E" w:rsidP="008F146E">
      <w:pPr>
        <w:jc w:val="center"/>
        <w:rPr>
          <w:i/>
          <w:sz w:val="20"/>
        </w:rPr>
      </w:pPr>
    </w:p>
    <w:p w14:paraId="7424DB35" w14:textId="77777777" w:rsidR="008F146E" w:rsidRDefault="008F146E" w:rsidP="008F146E">
      <w:pPr>
        <w:jc w:val="center"/>
        <w:rPr>
          <w:i/>
          <w:sz w:val="20"/>
        </w:rPr>
      </w:pPr>
    </w:p>
    <w:p w14:paraId="59C2B2CE" w14:textId="77777777" w:rsidR="008F146E" w:rsidRDefault="008F146E" w:rsidP="008F146E">
      <w:pPr>
        <w:jc w:val="center"/>
        <w:rPr>
          <w:i/>
          <w:sz w:val="20"/>
        </w:rPr>
      </w:pPr>
    </w:p>
    <w:p w14:paraId="7BDA0171" w14:textId="77777777" w:rsidR="008F146E" w:rsidRDefault="008F146E" w:rsidP="008F146E">
      <w:pPr>
        <w:jc w:val="center"/>
        <w:rPr>
          <w:i/>
          <w:sz w:val="20"/>
        </w:rPr>
      </w:pPr>
    </w:p>
    <w:p w14:paraId="52E5B2FD" w14:textId="77777777" w:rsidR="008F146E" w:rsidRDefault="008F146E" w:rsidP="008F146E">
      <w:pPr>
        <w:jc w:val="center"/>
        <w:rPr>
          <w:i/>
          <w:sz w:val="20"/>
        </w:rPr>
      </w:pPr>
    </w:p>
    <w:p w14:paraId="7E21327D" w14:textId="77777777" w:rsidR="008F146E" w:rsidRDefault="008F146E" w:rsidP="008F146E">
      <w:pPr>
        <w:jc w:val="center"/>
        <w:rPr>
          <w:i/>
          <w:sz w:val="20"/>
        </w:rPr>
      </w:pPr>
    </w:p>
    <w:p w14:paraId="01B85D2F" w14:textId="77777777" w:rsidR="008F146E" w:rsidRDefault="008F146E" w:rsidP="008F146E">
      <w:pPr>
        <w:jc w:val="center"/>
        <w:rPr>
          <w:i/>
          <w:sz w:val="20"/>
        </w:rPr>
      </w:pPr>
    </w:p>
    <w:p w14:paraId="3A8CCB25" w14:textId="77777777" w:rsidR="008F146E" w:rsidRDefault="008F146E" w:rsidP="008F146E">
      <w:pPr>
        <w:jc w:val="center"/>
        <w:rPr>
          <w:i/>
          <w:sz w:val="20"/>
        </w:rPr>
      </w:pPr>
    </w:p>
    <w:p w14:paraId="0B3FEF0E" w14:textId="77777777" w:rsidR="008F146E" w:rsidRDefault="008F146E" w:rsidP="008F146E">
      <w:pPr>
        <w:jc w:val="center"/>
      </w:pPr>
    </w:p>
    <w:p w14:paraId="5F8AF8D3" w14:textId="77777777" w:rsidR="008F146E" w:rsidRDefault="008F146E" w:rsidP="008F146E">
      <w:pPr>
        <w:pStyle w:val="Heading2"/>
      </w:pPr>
      <w:r>
        <w:lastRenderedPageBreak/>
        <w:t>5) Create Net Sales (Total Sales − Discount Value)</w:t>
      </w:r>
    </w:p>
    <w:p w14:paraId="717890B7" w14:textId="77777777" w:rsidR="008F146E" w:rsidRDefault="008F146E" w:rsidP="008F146E">
      <w:r>
        <w:t>Net Sales is derived by subtracting Discount Value from Total Sales.</w:t>
      </w:r>
    </w:p>
    <w:p w14:paraId="3954A30F" w14:textId="77777777" w:rsidR="008F146E" w:rsidRDefault="008F146E" w:rsidP="008F146E">
      <w:r>
        <w:t>Net Sales = Total Sales − Discount Value</w:t>
      </w:r>
    </w:p>
    <w:p w14:paraId="7F00438C" w14:textId="77777777" w:rsidR="008F146E" w:rsidRDefault="008F146E" w:rsidP="008F146E">
      <w:r>
        <w:t>Custom Column formula (Power Query M):</w:t>
      </w:r>
    </w:p>
    <w:p w14:paraId="482C4E8A" w14:textId="77777777" w:rsidR="008F146E" w:rsidRDefault="008F146E" w:rsidP="008F146E">
      <w:r>
        <w:rPr>
          <w:rFonts w:ascii="Consolas" w:hAnsi="Consolas"/>
          <w:sz w:val="20"/>
        </w:rPr>
        <w:t>= [Total Sales] - [Discount Value]</w:t>
      </w:r>
    </w:p>
    <w:p w14:paraId="66CDE790" w14:textId="77777777" w:rsidR="008F146E" w:rsidRDefault="008F146E" w:rsidP="008F146E">
      <w:r>
        <w:rPr>
          <w:noProof/>
        </w:rPr>
        <w:drawing>
          <wp:inline distT="0" distB="0" distL="0" distR="0" wp14:anchorId="09E8EFD4" wp14:editId="48455BC0">
            <wp:extent cx="5943600" cy="36428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_net_sales_colum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A94" w14:textId="77777777" w:rsidR="008F146E" w:rsidRDefault="008F146E" w:rsidP="008F146E">
      <w:pPr>
        <w:jc w:val="center"/>
        <w:rPr>
          <w:i/>
          <w:sz w:val="20"/>
        </w:rPr>
      </w:pPr>
      <w:r>
        <w:rPr>
          <w:i/>
          <w:sz w:val="20"/>
        </w:rPr>
        <w:t>Figure 8 – Create Net Sales as Total Sales − Discount Value.</w:t>
      </w:r>
      <w:bookmarkEnd w:id="0"/>
    </w:p>
    <w:p w14:paraId="21AA3EF0" w14:textId="77777777" w:rsidR="00283E93" w:rsidRDefault="00283E93" w:rsidP="008F146E">
      <w:pPr>
        <w:jc w:val="center"/>
        <w:rPr>
          <w:i/>
          <w:sz w:val="20"/>
        </w:rPr>
      </w:pPr>
    </w:p>
    <w:p w14:paraId="16E24B87" w14:textId="77777777" w:rsidR="00283E93" w:rsidRDefault="00283E93" w:rsidP="008F146E">
      <w:pPr>
        <w:jc w:val="center"/>
        <w:rPr>
          <w:i/>
          <w:sz w:val="20"/>
        </w:rPr>
      </w:pPr>
    </w:p>
    <w:p w14:paraId="562C87DC" w14:textId="77777777" w:rsidR="00283E93" w:rsidRDefault="00283E93" w:rsidP="008F146E">
      <w:pPr>
        <w:jc w:val="center"/>
        <w:rPr>
          <w:i/>
          <w:sz w:val="20"/>
        </w:rPr>
      </w:pPr>
    </w:p>
    <w:p w14:paraId="0B6D16E3" w14:textId="77777777" w:rsidR="00283E93" w:rsidRDefault="00283E93" w:rsidP="008F146E">
      <w:pPr>
        <w:jc w:val="center"/>
        <w:rPr>
          <w:i/>
          <w:sz w:val="20"/>
        </w:rPr>
      </w:pPr>
    </w:p>
    <w:p w14:paraId="5F6C21A2" w14:textId="77777777" w:rsidR="00D249AB" w:rsidRDefault="00D249AB" w:rsidP="008F146E">
      <w:pPr>
        <w:jc w:val="center"/>
        <w:rPr>
          <w:i/>
          <w:sz w:val="20"/>
        </w:rPr>
      </w:pPr>
    </w:p>
    <w:p w14:paraId="5DC011C4" w14:textId="77777777" w:rsidR="00D249AB" w:rsidRDefault="00D249AB" w:rsidP="008F146E">
      <w:pPr>
        <w:jc w:val="center"/>
        <w:rPr>
          <w:i/>
          <w:sz w:val="20"/>
        </w:rPr>
      </w:pPr>
    </w:p>
    <w:p w14:paraId="59B07211" w14:textId="77777777" w:rsidR="00D249AB" w:rsidRDefault="00D249AB" w:rsidP="008F146E">
      <w:pPr>
        <w:jc w:val="center"/>
        <w:rPr>
          <w:i/>
          <w:sz w:val="20"/>
        </w:rPr>
      </w:pPr>
    </w:p>
    <w:p w14:paraId="7737D2B7" w14:textId="77777777" w:rsidR="00D249AB" w:rsidRDefault="00D249AB" w:rsidP="008F146E">
      <w:pPr>
        <w:jc w:val="center"/>
        <w:rPr>
          <w:i/>
          <w:sz w:val="20"/>
        </w:rPr>
      </w:pPr>
    </w:p>
    <w:p w14:paraId="77C4C901" w14:textId="77777777" w:rsidR="00D249AB" w:rsidRDefault="00D249AB" w:rsidP="008F146E">
      <w:pPr>
        <w:jc w:val="center"/>
        <w:rPr>
          <w:i/>
          <w:sz w:val="20"/>
        </w:rPr>
      </w:pPr>
    </w:p>
    <w:p w14:paraId="2B9F498F" w14:textId="77777777" w:rsidR="00D249AB" w:rsidRDefault="00D249AB" w:rsidP="008F146E">
      <w:pPr>
        <w:jc w:val="center"/>
        <w:rPr>
          <w:i/>
          <w:sz w:val="20"/>
        </w:rPr>
      </w:pPr>
    </w:p>
    <w:p w14:paraId="3DB92CA5" w14:textId="77777777" w:rsidR="00D249AB" w:rsidRPr="00D249AB" w:rsidRDefault="00D249AB" w:rsidP="00D249AB">
      <w:pPr>
        <w:pStyle w:val="Heading2"/>
      </w:pPr>
      <w:r w:rsidRPr="00D249AB">
        <w:lastRenderedPageBreak/>
        <w:t>6) Create Profit (Assumed 10% of Net Sales)</w:t>
      </w:r>
    </w:p>
    <w:p w14:paraId="03F2951B" w14:textId="77777777" w:rsidR="00D249AB" w:rsidRPr="00D249AB" w:rsidRDefault="00D249AB" w:rsidP="00D249AB">
      <w:r w:rsidRPr="00D249AB">
        <w:t>For this project, Profit is calculated as a simple margin on Net Sales. We assume a 10% profit margin, therefore:</w:t>
      </w:r>
    </w:p>
    <w:p w14:paraId="0C4ED426" w14:textId="77777777" w:rsidR="00D249AB" w:rsidRPr="00D249AB" w:rsidRDefault="00D249AB" w:rsidP="00D249AB">
      <w:r w:rsidRPr="00D249AB">
        <w:t>Profit = 0.1 × Net Sales</w:t>
      </w:r>
    </w:p>
    <w:p w14:paraId="472D7724" w14:textId="77777777" w:rsidR="00D249AB" w:rsidRPr="00D249AB" w:rsidRDefault="00D249AB" w:rsidP="00D249AB">
      <w:r w:rsidRPr="00D249AB">
        <w:t>Custom Column formula (Power Query M):</w:t>
      </w:r>
    </w:p>
    <w:p w14:paraId="364088E7" w14:textId="77777777" w:rsidR="00D249AB" w:rsidRPr="00D249AB" w:rsidRDefault="00D249AB" w:rsidP="00D249AB">
      <w:r w:rsidRPr="00D249AB">
        <w:t>= 0.1 * [Net Sales]</w:t>
      </w:r>
    </w:p>
    <w:p w14:paraId="64D0E42D" w14:textId="1FECC938" w:rsidR="00D249AB" w:rsidRPr="00D249AB" w:rsidRDefault="00D249AB" w:rsidP="00D249AB">
      <w:r w:rsidRPr="00D249AB">
        <w:rPr>
          <w:noProof/>
        </w:rPr>
        <w:drawing>
          <wp:inline distT="0" distB="0" distL="0" distR="0" wp14:anchorId="3CF27D2E" wp14:editId="43F16CEE">
            <wp:extent cx="5948680" cy="3710305"/>
            <wp:effectExtent l="0" t="0" r="0" b="4445"/>
            <wp:docPr id="416620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7F85" w14:textId="34750FF6" w:rsidR="00D249AB" w:rsidRPr="00D249AB" w:rsidRDefault="00D249AB" w:rsidP="00D249AB">
      <w:pPr>
        <w:jc w:val="center"/>
        <w:rPr>
          <w:sz w:val="20"/>
          <w:szCs w:val="20"/>
        </w:rPr>
      </w:pPr>
      <w:r w:rsidRPr="00D249AB">
        <w:rPr>
          <w:i/>
          <w:sz w:val="20"/>
          <w:szCs w:val="20"/>
        </w:rPr>
        <w:t xml:space="preserve">Figure </w:t>
      </w:r>
      <w:r>
        <w:rPr>
          <w:i/>
          <w:sz w:val="20"/>
          <w:szCs w:val="20"/>
        </w:rPr>
        <w:t>9</w:t>
      </w:r>
      <w:r w:rsidRPr="00D249AB">
        <w:rPr>
          <w:i/>
          <w:sz w:val="20"/>
          <w:szCs w:val="20"/>
        </w:rPr>
        <w:t xml:space="preserve"> – Create Profit as 10% of Net Sales (custom column in Power Query).</w:t>
      </w:r>
    </w:p>
    <w:p w14:paraId="5B9FE441" w14:textId="77777777" w:rsidR="00D249AB" w:rsidRDefault="00D249AB" w:rsidP="00D249AB"/>
    <w:p w14:paraId="55F2B353" w14:textId="77777777" w:rsidR="00283E93" w:rsidRDefault="00283E93" w:rsidP="008F146E">
      <w:pPr>
        <w:jc w:val="center"/>
        <w:rPr>
          <w:i/>
          <w:sz w:val="20"/>
        </w:rPr>
      </w:pPr>
    </w:p>
    <w:p w14:paraId="6E354C2E" w14:textId="77777777" w:rsidR="00283E93" w:rsidRDefault="00283E93" w:rsidP="008F146E">
      <w:pPr>
        <w:jc w:val="center"/>
        <w:rPr>
          <w:i/>
          <w:sz w:val="20"/>
        </w:rPr>
      </w:pPr>
    </w:p>
    <w:p w14:paraId="7808BBD7" w14:textId="77777777" w:rsidR="00283E93" w:rsidRDefault="00283E93" w:rsidP="008F146E">
      <w:pPr>
        <w:jc w:val="center"/>
        <w:rPr>
          <w:i/>
          <w:sz w:val="20"/>
        </w:rPr>
      </w:pPr>
    </w:p>
    <w:p w14:paraId="66CE32B9" w14:textId="77777777" w:rsidR="00283E93" w:rsidRDefault="00283E93" w:rsidP="008F146E">
      <w:pPr>
        <w:jc w:val="center"/>
        <w:rPr>
          <w:i/>
          <w:sz w:val="20"/>
        </w:rPr>
      </w:pPr>
    </w:p>
    <w:p w14:paraId="42056029" w14:textId="77777777" w:rsidR="00283E93" w:rsidRDefault="00283E93" w:rsidP="008F146E">
      <w:pPr>
        <w:jc w:val="center"/>
        <w:rPr>
          <w:i/>
          <w:sz w:val="20"/>
        </w:rPr>
      </w:pPr>
    </w:p>
    <w:p w14:paraId="307FA81C" w14:textId="77777777" w:rsidR="00283E93" w:rsidRDefault="00283E93" w:rsidP="008F146E">
      <w:pPr>
        <w:jc w:val="center"/>
        <w:rPr>
          <w:i/>
          <w:sz w:val="20"/>
        </w:rPr>
      </w:pPr>
    </w:p>
    <w:p w14:paraId="19DCD140" w14:textId="2A10A897" w:rsidR="00283E93" w:rsidRDefault="00283E93" w:rsidP="00283E93">
      <w:pPr>
        <w:pStyle w:val="Heading1"/>
      </w:pPr>
      <w:r>
        <w:lastRenderedPageBreak/>
        <w:t xml:space="preserve">6. </w:t>
      </w:r>
      <w:r w:rsidRPr="00283E93">
        <w:t>Data Model (Relationships)</w:t>
      </w:r>
    </w:p>
    <w:p w14:paraId="646B4D8B" w14:textId="77777777" w:rsidR="00283E93" w:rsidRPr="00283E93" w:rsidRDefault="00283E93" w:rsidP="00283E93"/>
    <w:p w14:paraId="47543E05" w14:textId="77777777" w:rsidR="00283E93" w:rsidRPr="00283E93" w:rsidRDefault="00283E93" w:rsidP="00283E93">
      <w:r w:rsidRPr="00283E93">
        <w:t xml:space="preserve">The Power BI report is built on a </w:t>
      </w:r>
      <w:r w:rsidRPr="00283E93">
        <w:rPr>
          <w:b/>
          <w:bCs/>
        </w:rPr>
        <w:t>star schema</w:t>
      </w:r>
      <w:r w:rsidRPr="00283E93">
        <w:t xml:space="preserve"> consisting of one central </w:t>
      </w:r>
      <w:r w:rsidRPr="00283E93">
        <w:rPr>
          <w:b/>
          <w:bCs/>
        </w:rPr>
        <w:t>Fact Table</w:t>
      </w:r>
      <w:r w:rsidRPr="00283E93">
        <w:t xml:space="preserve"> and three supporting dimension tables: </w:t>
      </w:r>
      <w:r w:rsidRPr="00283E93">
        <w:rPr>
          <w:b/>
          <w:bCs/>
        </w:rPr>
        <w:t>Dim Product</w:t>
      </w:r>
      <w:r w:rsidRPr="00283E93">
        <w:t xml:space="preserve">, </w:t>
      </w:r>
      <w:r w:rsidRPr="00283E93">
        <w:rPr>
          <w:b/>
          <w:bCs/>
        </w:rPr>
        <w:t>Dim Customers</w:t>
      </w:r>
      <w:r w:rsidRPr="00283E93">
        <w:t xml:space="preserve">, and </w:t>
      </w:r>
      <w:r w:rsidRPr="00283E93">
        <w:rPr>
          <w:b/>
          <w:bCs/>
        </w:rPr>
        <w:t>Dim Promotion</w:t>
      </w:r>
      <w:r w:rsidRPr="00283E93">
        <w:t>.</w:t>
      </w:r>
      <w:r w:rsidRPr="00283E93">
        <w:br/>
        <w:t>This model enables filtering and slicing sales metrics by product attributes, customer location, and promotion details while keeping measures consistent across visuals.</w:t>
      </w:r>
    </w:p>
    <w:p w14:paraId="05DC2162" w14:textId="77777777" w:rsidR="00283E93" w:rsidRPr="00283E93" w:rsidRDefault="00283E93" w:rsidP="00283E93">
      <w:pPr>
        <w:rPr>
          <w:b/>
          <w:bCs/>
        </w:rPr>
      </w:pPr>
      <w:r w:rsidRPr="00283E93">
        <w:rPr>
          <w:b/>
          <w:bCs/>
        </w:rPr>
        <w:t>Relationship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424"/>
        <w:gridCol w:w="1374"/>
        <w:gridCol w:w="1051"/>
        <w:gridCol w:w="1944"/>
      </w:tblGrid>
      <w:tr w:rsidR="00283E93" w:rsidRPr="00283E93" w14:paraId="792FE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95EBA" w14:textId="77777777" w:rsidR="00283E93" w:rsidRPr="00283E93" w:rsidRDefault="00283E93" w:rsidP="00283E93">
            <w:pPr>
              <w:rPr>
                <w:b/>
                <w:bCs/>
              </w:rPr>
            </w:pPr>
            <w:r w:rsidRPr="00283E93">
              <w:rPr>
                <w:b/>
                <w:bCs/>
              </w:rPr>
              <w:t>Dimension Table</w:t>
            </w:r>
          </w:p>
        </w:tc>
        <w:tc>
          <w:tcPr>
            <w:tcW w:w="0" w:type="auto"/>
            <w:vAlign w:val="center"/>
            <w:hideMark/>
          </w:tcPr>
          <w:p w14:paraId="41B3F344" w14:textId="77777777" w:rsidR="00283E93" w:rsidRPr="00283E93" w:rsidRDefault="00283E93" w:rsidP="00283E93">
            <w:pPr>
              <w:rPr>
                <w:b/>
                <w:bCs/>
              </w:rPr>
            </w:pPr>
            <w:r w:rsidRPr="00283E93">
              <w:rPr>
                <w:b/>
                <w:bCs/>
              </w:rPr>
              <w:t>Dimension Key</w:t>
            </w:r>
          </w:p>
        </w:tc>
        <w:tc>
          <w:tcPr>
            <w:tcW w:w="0" w:type="auto"/>
            <w:vAlign w:val="center"/>
            <w:hideMark/>
          </w:tcPr>
          <w:p w14:paraId="2F884E8C" w14:textId="77777777" w:rsidR="00283E93" w:rsidRPr="00283E93" w:rsidRDefault="00283E93" w:rsidP="00283E93">
            <w:pPr>
              <w:rPr>
                <w:b/>
                <w:bCs/>
              </w:rPr>
            </w:pPr>
            <w:r w:rsidRPr="00283E93">
              <w:rPr>
                <w:b/>
                <w:bCs/>
              </w:rPr>
              <w:t>Fact Table Key</w:t>
            </w:r>
          </w:p>
        </w:tc>
        <w:tc>
          <w:tcPr>
            <w:tcW w:w="0" w:type="auto"/>
            <w:vAlign w:val="center"/>
            <w:hideMark/>
          </w:tcPr>
          <w:p w14:paraId="1B3A1858" w14:textId="77777777" w:rsidR="00283E93" w:rsidRPr="00283E93" w:rsidRDefault="00283E93" w:rsidP="00283E93">
            <w:pPr>
              <w:rPr>
                <w:b/>
                <w:bCs/>
              </w:rPr>
            </w:pPr>
            <w:r w:rsidRPr="00283E93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EC4A663" w14:textId="77777777" w:rsidR="00283E93" w:rsidRPr="00283E93" w:rsidRDefault="00283E93" w:rsidP="00283E93">
            <w:pPr>
              <w:rPr>
                <w:b/>
                <w:bCs/>
              </w:rPr>
            </w:pPr>
            <w:r w:rsidRPr="00283E93">
              <w:rPr>
                <w:b/>
                <w:bCs/>
              </w:rPr>
              <w:t>Cross-filter direction</w:t>
            </w:r>
          </w:p>
        </w:tc>
      </w:tr>
      <w:tr w:rsidR="00283E93" w:rsidRPr="00283E93" w14:paraId="5C9D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276B" w14:textId="77777777" w:rsidR="00283E93" w:rsidRPr="00283E93" w:rsidRDefault="00283E93" w:rsidP="00283E93">
            <w:r w:rsidRPr="00283E93">
              <w:t>Dim Product</w:t>
            </w:r>
          </w:p>
        </w:tc>
        <w:tc>
          <w:tcPr>
            <w:tcW w:w="0" w:type="auto"/>
            <w:vAlign w:val="center"/>
            <w:hideMark/>
          </w:tcPr>
          <w:p w14:paraId="61F11281" w14:textId="77777777" w:rsidR="00283E93" w:rsidRPr="00283E93" w:rsidRDefault="00283E93" w:rsidP="00283E93">
            <w:proofErr w:type="spellStart"/>
            <w:r w:rsidRPr="00283E93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C882" w14:textId="77777777" w:rsidR="00283E93" w:rsidRPr="00283E93" w:rsidRDefault="00283E93" w:rsidP="00283E93">
            <w:r w:rsidRPr="00283E93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0D9C27C7" w14:textId="77777777" w:rsidR="00283E93" w:rsidRPr="00283E93" w:rsidRDefault="00283E93" w:rsidP="00283E93">
            <w:r w:rsidRPr="00283E93">
              <w:t>1 → *</w:t>
            </w:r>
          </w:p>
        </w:tc>
        <w:tc>
          <w:tcPr>
            <w:tcW w:w="0" w:type="auto"/>
            <w:vAlign w:val="center"/>
            <w:hideMark/>
          </w:tcPr>
          <w:p w14:paraId="3AAEBD35" w14:textId="77777777" w:rsidR="00283E93" w:rsidRPr="00283E93" w:rsidRDefault="00283E93" w:rsidP="00283E93">
            <w:r w:rsidRPr="00283E93">
              <w:t>Single (Dim → Fact)</w:t>
            </w:r>
          </w:p>
        </w:tc>
      </w:tr>
      <w:tr w:rsidR="00283E93" w:rsidRPr="00283E93" w14:paraId="2E7B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7267" w14:textId="77777777" w:rsidR="00283E93" w:rsidRPr="00283E93" w:rsidRDefault="00283E93" w:rsidP="00283E93">
            <w:r w:rsidRPr="00283E93">
              <w:t>Dim Customers</w:t>
            </w:r>
          </w:p>
        </w:tc>
        <w:tc>
          <w:tcPr>
            <w:tcW w:w="0" w:type="auto"/>
            <w:vAlign w:val="center"/>
            <w:hideMark/>
          </w:tcPr>
          <w:p w14:paraId="078B991C" w14:textId="77777777" w:rsidR="00283E93" w:rsidRPr="00283E93" w:rsidRDefault="00283E93" w:rsidP="00283E93">
            <w:r w:rsidRPr="00283E93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117D89C9" w14:textId="77777777" w:rsidR="00283E93" w:rsidRPr="00283E93" w:rsidRDefault="00283E93" w:rsidP="00283E93">
            <w:proofErr w:type="spellStart"/>
            <w:r w:rsidRPr="00283E93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BA9DB" w14:textId="77777777" w:rsidR="00283E93" w:rsidRPr="00283E93" w:rsidRDefault="00283E93" w:rsidP="00283E93">
            <w:r w:rsidRPr="00283E93">
              <w:t>1 → *</w:t>
            </w:r>
          </w:p>
        </w:tc>
        <w:tc>
          <w:tcPr>
            <w:tcW w:w="0" w:type="auto"/>
            <w:vAlign w:val="center"/>
            <w:hideMark/>
          </w:tcPr>
          <w:p w14:paraId="784FF51F" w14:textId="77777777" w:rsidR="00283E93" w:rsidRPr="00283E93" w:rsidRDefault="00283E93" w:rsidP="00283E93">
            <w:r w:rsidRPr="00283E93">
              <w:t>Single (Dim → Fact)</w:t>
            </w:r>
          </w:p>
        </w:tc>
      </w:tr>
      <w:tr w:rsidR="00283E93" w:rsidRPr="00283E93" w14:paraId="4D13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2AE8" w14:textId="77777777" w:rsidR="00283E93" w:rsidRPr="00283E93" w:rsidRDefault="00283E93" w:rsidP="00283E93">
            <w:r w:rsidRPr="00283E93">
              <w:t>Dim Promotion</w:t>
            </w:r>
          </w:p>
        </w:tc>
        <w:tc>
          <w:tcPr>
            <w:tcW w:w="0" w:type="auto"/>
            <w:vAlign w:val="center"/>
            <w:hideMark/>
          </w:tcPr>
          <w:p w14:paraId="5822F387" w14:textId="77777777" w:rsidR="00283E93" w:rsidRPr="00283E93" w:rsidRDefault="00283E93" w:rsidP="00283E93">
            <w:proofErr w:type="spellStart"/>
            <w:r w:rsidRPr="00283E93">
              <w:t>PromotionID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55570" w14:textId="77777777" w:rsidR="00283E93" w:rsidRPr="00283E93" w:rsidRDefault="00283E93" w:rsidP="00283E93">
            <w:proofErr w:type="spellStart"/>
            <w:r w:rsidRPr="00283E93">
              <w:t>PromotionID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B89E6" w14:textId="77777777" w:rsidR="00283E93" w:rsidRPr="00283E93" w:rsidRDefault="00283E93" w:rsidP="00283E93">
            <w:r w:rsidRPr="00283E93">
              <w:t>1 → *</w:t>
            </w:r>
          </w:p>
        </w:tc>
        <w:tc>
          <w:tcPr>
            <w:tcW w:w="0" w:type="auto"/>
            <w:vAlign w:val="center"/>
            <w:hideMark/>
          </w:tcPr>
          <w:p w14:paraId="51B5F8B9" w14:textId="77777777" w:rsidR="00283E93" w:rsidRPr="00283E93" w:rsidRDefault="00283E93" w:rsidP="00283E93">
            <w:r w:rsidRPr="00283E93">
              <w:t>Single (Dim → Fact)</w:t>
            </w:r>
          </w:p>
        </w:tc>
      </w:tr>
    </w:tbl>
    <w:p w14:paraId="03AB55AD" w14:textId="74588E2B" w:rsidR="00283E93" w:rsidRDefault="00283E93" w:rsidP="00283E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185BB3" wp14:editId="61FE5039">
            <wp:extent cx="6181725" cy="3152775"/>
            <wp:effectExtent l="0" t="0" r="9525" b="9525"/>
            <wp:docPr id="291434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0D71" w14:textId="72E40A87" w:rsidR="00283E93" w:rsidRDefault="00283E93" w:rsidP="00283E93">
      <w:pPr>
        <w:jc w:val="center"/>
        <w:rPr>
          <w:i/>
          <w:sz w:val="20"/>
        </w:rPr>
      </w:pPr>
      <w:r>
        <w:rPr>
          <w:i/>
          <w:sz w:val="20"/>
        </w:rPr>
        <w:t xml:space="preserve">Figure </w:t>
      </w:r>
      <w:r w:rsidR="00D249AB">
        <w:rPr>
          <w:i/>
          <w:sz w:val="20"/>
        </w:rPr>
        <w:t>10</w:t>
      </w:r>
      <w:r>
        <w:rPr>
          <w:i/>
          <w:sz w:val="20"/>
        </w:rPr>
        <w:t xml:space="preserve"> – </w:t>
      </w:r>
      <w:r w:rsidRPr="00283E93">
        <w:rPr>
          <w:i/>
          <w:sz w:val="20"/>
        </w:rPr>
        <w:t>Data model relationships (Fact Table → Dim Product / Dim Customers / Dim Promotion).</w:t>
      </w:r>
    </w:p>
    <w:p w14:paraId="5118CBF0" w14:textId="77777777" w:rsidR="00283E93" w:rsidRDefault="00283E93" w:rsidP="00283E93">
      <w:pPr>
        <w:jc w:val="center"/>
        <w:rPr>
          <w:i/>
          <w:sz w:val="20"/>
        </w:rPr>
      </w:pPr>
    </w:p>
    <w:p w14:paraId="2979B5FA" w14:textId="77777777" w:rsidR="00283E93" w:rsidRDefault="00283E93" w:rsidP="00283E93">
      <w:pPr>
        <w:jc w:val="center"/>
        <w:rPr>
          <w:i/>
          <w:sz w:val="20"/>
        </w:rPr>
      </w:pPr>
    </w:p>
    <w:p w14:paraId="673BB792" w14:textId="77777777" w:rsidR="00283E93" w:rsidRDefault="00283E93" w:rsidP="00283E93">
      <w:pPr>
        <w:jc w:val="center"/>
        <w:rPr>
          <w:i/>
          <w:sz w:val="20"/>
        </w:rPr>
      </w:pPr>
    </w:p>
    <w:p w14:paraId="4C34C119" w14:textId="77777777" w:rsidR="00283E93" w:rsidRDefault="00283E93" w:rsidP="00283E93">
      <w:pPr>
        <w:jc w:val="center"/>
        <w:rPr>
          <w:i/>
          <w:sz w:val="20"/>
        </w:rPr>
      </w:pPr>
    </w:p>
    <w:p w14:paraId="30FE8F0E" w14:textId="77777777" w:rsidR="00283E93" w:rsidRDefault="00283E93" w:rsidP="00283E93">
      <w:pPr>
        <w:jc w:val="center"/>
        <w:rPr>
          <w:i/>
          <w:sz w:val="20"/>
        </w:rPr>
      </w:pPr>
    </w:p>
    <w:p w14:paraId="2F2B5F56" w14:textId="77777777" w:rsidR="00283E93" w:rsidRPr="00283E93" w:rsidRDefault="00283E93" w:rsidP="00283E93">
      <w:pPr>
        <w:jc w:val="center"/>
        <w:rPr>
          <w:i/>
          <w:sz w:val="20"/>
        </w:rPr>
      </w:pPr>
    </w:p>
    <w:p w14:paraId="05C3E67A" w14:textId="33CABC6C" w:rsidR="00283E93" w:rsidRPr="00283E93" w:rsidRDefault="00283E93" w:rsidP="00283E93">
      <w:pPr>
        <w:rPr>
          <w:b/>
          <w:bCs/>
        </w:rPr>
      </w:pPr>
      <w:r w:rsidRPr="00283E93">
        <w:rPr>
          <w:b/>
          <w:bCs/>
        </w:rPr>
        <w:lastRenderedPageBreak/>
        <w:t>Notes</w:t>
      </w:r>
    </w:p>
    <w:p w14:paraId="476D8347" w14:textId="77777777" w:rsidR="00283E93" w:rsidRPr="00283E93" w:rsidRDefault="00283E93" w:rsidP="00283E93">
      <w:pPr>
        <w:numPr>
          <w:ilvl w:val="0"/>
          <w:numId w:val="11"/>
        </w:numPr>
      </w:pPr>
      <w:r w:rsidRPr="00283E93">
        <w:t xml:space="preserve">The </w:t>
      </w:r>
      <w:r w:rsidRPr="00283E93">
        <w:rPr>
          <w:b/>
          <w:bCs/>
        </w:rPr>
        <w:t>Fact Table</w:t>
      </w:r>
      <w:r w:rsidRPr="00283E93">
        <w:t xml:space="preserve"> stores the transactional grain (date × customer × product × promotion).</w:t>
      </w:r>
    </w:p>
    <w:p w14:paraId="4F521408" w14:textId="77777777" w:rsidR="00283E93" w:rsidRPr="00283E93" w:rsidRDefault="00283E93" w:rsidP="00283E93">
      <w:pPr>
        <w:numPr>
          <w:ilvl w:val="0"/>
          <w:numId w:val="11"/>
        </w:numPr>
      </w:pPr>
      <w:r w:rsidRPr="00283E93">
        <w:t>Dimension tables provide descriptive attributes used in slicers and drill-downs:</w:t>
      </w:r>
    </w:p>
    <w:p w14:paraId="1AD75D90" w14:textId="77777777" w:rsidR="00283E93" w:rsidRPr="00283E93" w:rsidRDefault="00283E93" w:rsidP="00283E93">
      <w:pPr>
        <w:numPr>
          <w:ilvl w:val="1"/>
          <w:numId w:val="11"/>
        </w:numPr>
      </w:pPr>
      <w:r w:rsidRPr="00283E93">
        <w:rPr>
          <w:b/>
          <w:bCs/>
        </w:rPr>
        <w:t>Dim Product:</w:t>
      </w:r>
      <w:r w:rsidRPr="00283E93">
        <w:t xml:space="preserve"> Product Name, Product Line, Price Per Unit (INR)</w:t>
      </w:r>
    </w:p>
    <w:p w14:paraId="532D0AF1" w14:textId="77777777" w:rsidR="00283E93" w:rsidRPr="00283E93" w:rsidRDefault="00283E93" w:rsidP="00283E93">
      <w:pPr>
        <w:numPr>
          <w:ilvl w:val="1"/>
          <w:numId w:val="11"/>
        </w:numPr>
      </w:pPr>
      <w:r w:rsidRPr="00283E93">
        <w:rPr>
          <w:b/>
          <w:bCs/>
        </w:rPr>
        <w:t>Dim Customers:</w:t>
      </w:r>
      <w:r w:rsidRPr="00283E93">
        <w:t xml:space="preserve"> City, State, </w:t>
      </w:r>
      <w:proofErr w:type="spellStart"/>
      <w:r w:rsidRPr="00283E93">
        <w:t>Pincode</w:t>
      </w:r>
      <w:proofErr w:type="spellEnd"/>
      <w:r w:rsidRPr="00283E93">
        <w:t>, etc.</w:t>
      </w:r>
    </w:p>
    <w:p w14:paraId="0209B125" w14:textId="77777777" w:rsidR="00283E93" w:rsidRPr="00283E93" w:rsidRDefault="00283E93" w:rsidP="00283E93">
      <w:pPr>
        <w:numPr>
          <w:ilvl w:val="1"/>
          <w:numId w:val="11"/>
        </w:numPr>
      </w:pPr>
      <w:r w:rsidRPr="00283E93">
        <w:rPr>
          <w:b/>
          <w:bCs/>
        </w:rPr>
        <w:t>Dim Promotion:</w:t>
      </w:r>
      <w:r w:rsidRPr="00283E93">
        <w:t xml:space="preserve"> Promotion Name, Ad Type, Coupon Code, Percentage</w:t>
      </w:r>
    </w:p>
    <w:p w14:paraId="48DD9A01" w14:textId="77777777" w:rsidR="00283E93" w:rsidRPr="00283E93" w:rsidRDefault="00283E93" w:rsidP="00283E93">
      <w:pPr>
        <w:numPr>
          <w:ilvl w:val="0"/>
          <w:numId w:val="11"/>
        </w:numPr>
      </w:pPr>
      <w:r w:rsidRPr="00283E93">
        <w:t xml:space="preserve">Using </w:t>
      </w:r>
      <w:r w:rsidRPr="00283E93">
        <w:rPr>
          <w:b/>
          <w:bCs/>
        </w:rPr>
        <w:t>single-direction filtering</w:t>
      </w:r>
      <w:r w:rsidRPr="00283E93">
        <w:t xml:space="preserve"> (dimension → fact) prevents ambiguous filter paths and supports reliable aggregations (e.g., Total Sales, Discount Value, Net Sales).</w:t>
      </w:r>
    </w:p>
    <w:p w14:paraId="1FFC6EC9" w14:textId="77777777" w:rsidR="00283E93" w:rsidRDefault="00283E93" w:rsidP="00283E93"/>
    <w:p w14:paraId="2E73608B" w14:textId="77777777" w:rsidR="00D249AB" w:rsidRDefault="00D249AB" w:rsidP="00283E93"/>
    <w:p w14:paraId="3AFF7DAB" w14:textId="77777777" w:rsidR="00D249AB" w:rsidRDefault="00D249AB" w:rsidP="00283E93"/>
    <w:p w14:paraId="6082C5E1" w14:textId="77777777" w:rsidR="00D249AB" w:rsidRDefault="00D249AB" w:rsidP="00283E93"/>
    <w:p w14:paraId="3160DD0F" w14:textId="77777777" w:rsidR="00D249AB" w:rsidRDefault="00D249AB" w:rsidP="00283E93"/>
    <w:p w14:paraId="587AC2D0" w14:textId="77777777" w:rsidR="00D249AB" w:rsidRDefault="00D249AB" w:rsidP="00283E93"/>
    <w:p w14:paraId="5B9F56A3" w14:textId="77777777" w:rsidR="00D249AB" w:rsidRDefault="00D249AB" w:rsidP="00283E93"/>
    <w:p w14:paraId="41738571" w14:textId="77777777" w:rsidR="00D249AB" w:rsidRDefault="00D249AB" w:rsidP="00283E93"/>
    <w:p w14:paraId="47D75A09" w14:textId="77777777" w:rsidR="00D249AB" w:rsidRDefault="00D249AB" w:rsidP="00283E93"/>
    <w:p w14:paraId="16C62FAC" w14:textId="77777777" w:rsidR="00D249AB" w:rsidRDefault="00D249AB" w:rsidP="00283E93"/>
    <w:p w14:paraId="75691D41" w14:textId="77777777" w:rsidR="00D249AB" w:rsidRDefault="00D249AB" w:rsidP="00283E93"/>
    <w:p w14:paraId="3F341442" w14:textId="77777777" w:rsidR="00D249AB" w:rsidRDefault="00D249AB" w:rsidP="00283E93"/>
    <w:p w14:paraId="52F90B84" w14:textId="77777777" w:rsidR="00D249AB" w:rsidRDefault="00D249AB" w:rsidP="00283E93"/>
    <w:p w14:paraId="08549DBD" w14:textId="77777777" w:rsidR="00D249AB" w:rsidRDefault="00D249AB" w:rsidP="00283E93"/>
    <w:p w14:paraId="334FB93E" w14:textId="77777777" w:rsidR="00D249AB" w:rsidRDefault="00D249AB" w:rsidP="00283E93"/>
    <w:p w14:paraId="687CED04" w14:textId="77777777" w:rsidR="00D249AB" w:rsidRDefault="00D249AB" w:rsidP="00283E93"/>
    <w:p w14:paraId="06F38139" w14:textId="77777777" w:rsidR="00D249AB" w:rsidRDefault="00D249AB" w:rsidP="00283E93"/>
    <w:p w14:paraId="13081047" w14:textId="77777777" w:rsidR="00D249AB" w:rsidRDefault="00D249AB" w:rsidP="00283E93"/>
    <w:p w14:paraId="3D2D846C" w14:textId="77777777" w:rsidR="00D249AB" w:rsidRDefault="00D249AB" w:rsidP="00283E93"/>
    <w:p w14:paraId="3D157B87" w14:textId="07D02263" w:rsidR="00B05C6A" w:rsidRDefault="00B05C6A" w:rsidP="00B05C6A">
      <w:pPr>
        <w:pStyle w:val="Heading1"/>
      </w:pPr>
      <w:r>
        <w:lastRenderedPageBreak/>
        <w:t xml:space="preserve">7. </w:t>
      </w:r>
      <w:r w:rsidRPr="00B05C6A">
        <w:t>Report Page – Top/Bottom 5 Products (Sales, Quantity, Profit)</w:t>
      </w:r>
    </w:p>
    <w:p w14:paraId="34FBEC16" w14:textId="77777777" w:rsidR="00B05C6A" w:rsidRPr="00B05C6A" w:rsidRDefault="00B05C6A" w:rsidP="00B05C6A"/>
    <w:p w14:paraId="7C30D1E4" w14:textId="77777777" w:rsidR="00B05C6A" w:rsidRPr="00B05C6A" w:rsidRDefault="00B05C6A" w:rsidP="00B05C6A">
      <w:r w:rsidRPr="00B05C6A">
        <w:t>This page highlights the best- and worst-performing products across three key metrics: Sales, Quantity Sold, and Profit. It is designed for quick product performance benchmarking and to identify outliers that may require pricing, promotion, or inventory actions.</w:t>
      </w:r>
    </w:p>
    <w:p w14:paraId="77F10E96" w14:textId="77777777" w:rsidR="00B05C6A" w:rsidRPr="00B05C6A" w:rsidRDefault="00B05C6A" w:rsidP="00B05C6A">
      <w:pPr>
        <w:pStyle w:val="Heading2"/>
      </w:pPr>
      <w:r w:rsidRPr="00B05C6A">
        <w:t>Visuals on the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05C6A" w:rsidRPr="00B05C6A" w14:paraId="2883B7AA" w14:textId="77777777">
        <w:tc>
          <w:tcPr>
            <w:tcW w:w="2436" w:type="dxa"/>
            <w:hideMark/>
          </w:tcPr>
          <w:p w14:paraId="75C98CF2" w14:textId="77777777" w:rsidR="00B05C6A" w:rsidRPr="00B05C6A" w:rsidRDefault="00B05C6A" w:rsidP="00B05C6A">
            <w:r w:rsidRPr="00B05C6A">
              <w:t>Visual</w:t>
            </w:r>
          </w:p>
        </w:tc>
        <w:tc>
          <w:tcPr>
            <w:tcW w:w="2436" w:type="dxa"/>
            <w:hideMark/>
          </w:tcPr>
          <w:p w14:paraId="503114E0" w14:textId="77777777" w:rsidR="00B05C6A" w:rsidRPr="00B05C6A" w:rsidRDefault="00B05C6A" w:rsidP="00B05C6A">
            <w:r w:rsidRPr="00B05C6A">
              <w:t>Type</w:t>
            </w:r>
          </w:p>
        </w:tc>
        <w:tc>
          <w:tcPr>
            <w:tcW w:w="2436" w:type="dxa"/>
            <w:hideMark/>
          </w:tcPr>
          <w:p w14:paraId="05FAC40C" w14:textId="77777777" w:rsidR="00B05C6A" w:rsidRPr="00B05C6A" w:rsidRDefault="00B05C6A" w:rsidP="00B05C6A">
            <w:r w:rsidRPr="00B05C6A">
              <w:t>Axis</w:t>
            </w:r>
          </w:p>
        </w:tc>
        <w:tc>
          <w:tcPr>
            <w:tcW w:w="2436" w:type="dxa"/>
            <w:hideMark/>
          </w:tcPr>
          <w:p w14:paraId="003FBEB4" w14:textId="77777777" w:rsidR="00B05C6A" w:rsidRPr="00B05C6A" w:rsidRDefault="00B05C6A" w:rsidP="00B05C6A">
            <w:r w:rsidRPr="00B05C6A">
              <w:t>Value (Measure)</w:t>
            </w:r>
          </w:p>
        </w:tc>
      </w:tr>
      <w:tr w:rsidR="00B05C6A" w:rsidRPr="00B05C6A" w14:paraId="1A547579" w14:textId="77777777">
        <w:tc>
          <w:tcPr>
            <w:tcW w:w="2436" w:type="dxa"/>
            <w:hideMark/>
          </w:tcPr>
          <w:p w14:paraId="6029B80B" w14:textId="77777777" w:rsidR="00B05C6A" w:rsidRPr="00B05C6A" w:rsidRDefault="00B05C6A" w:rsidP="00B05C6A">
            <w:r w:rsidRPr="00B05C6A">
              <w:t>Top 5 Products by Sales</w:t>
            </w:r>
          </w:p>
        </w:tc>
        <w:tc>
          <w:tcPr>
            <w:tcW w:w="2436" w:type="dxa"/>
            <w:hideMark/>
          </w:tcPr>
          <w:p w14:paraId="3B866A91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2EB31E15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2895EA91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Total Sales])</w:t>
            </w:r>
          </w:p>
        </w:tc>
      </w:tr>
      <w:tr w:rsidR="00B05C6A" w:rsidRPr="00B05C6A" w14:paraId="75C2FB9D" w14:textId="77777777">
        <w:tc>
          <w:tcPr>
            <w:tcW w:w="2436" w:type="dxa"/>
            <w:hideMark/>
          </w:tcPr>
          <w:p w14:paraId="352B70A9" w14:textId="77777777" w:rsidR="00B05C6A" w:rsidRPr="00B05C6A" w:rsidRDefault="00B05C6A" w:rsidP="00B05C6A">
            <w:r w:rsidRPr="00B05C6A">
              <w:t>Bottom 5 Products by Sales</w:t>
            </w:r>
          </w:p>
        </w:tc>
        <w:tc>
          <w:tcPr>
            <w:tcW w:w="2436" w:type="dxa"/>
            <w:hideMark/>
          </w:tcPr>
          <w:p w14:paraId="5E8DC4BB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7FC122C1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2F5F4ABD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Total Sales])</w:t>
            </w:r>
          </w:p>
        </w:tc>
      </w:tr>
      <w:tr w:rsidR="00B05C6A" w:rsidRPr="00B05C6A" w14:paraId="3E85257D" w14:textId="77777777">
        <w:tc>
          <w:tcPr>
            <w:tcW w:w="2436" w:type="dxa"/>
            <w:hideMark/>
          </w:tcPr>
          <w:p w14:paraId="543BB6C3" w14:textId="77777777" w:rsidR="00B05C6A" w:rsidRPr="00B05C6A" w:rsidRDefault="00B05C6A" w:rsidP="00B05C6A">
            <w:r w:rsidRPr="00B05C6A">
              <w:t>Top 5 Products by Quantity</w:t>
            </w:r>
          </w:p>
        </w:tc>
        <w:tc>
          <w:tcPr>
            <w:tcW w:w="2436" w:type="dxa"/>
            <w:hideMark/>
          </w:tcPr>
          <w:p w14:paraId="11DF3314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3AB750BF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25A177FF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Units Sold])</w:t>
            </w:r>
          </w:p>
        </w:tc>
      </w:tr>
      <w:tr w:rsidR="00B05C6A" w:rsidRPr="00B05C6A" w14:paraId="0695EB63" w14:textId="77777777">
        <w:tc>
          <w:tcPr>
            <w:tcW w:w="2436" w:type="dxa"/>
            <w:hideMark/>
          </w:tcPr>
          <w:p w14:paraId="14FBFA90" w14:textId="77777777" w:rsidR="00B05C6A" w:rsidRPr="00B05C6A" w:rsidRDefault="00B05C6A" w:rsidP="00B05C6A">
            <w:r w:rsidRPr="00B05C6A">
              <w:t>Bottom 5 Products by Quantity</w:t>
            </w:r>
          </w:p>
        </w:tc>
        <w:tc>
          <w:tcPr>
            <w:tcW w:w="2436" w:type="dxa"/>
            <w:hideMark/>
          </w:tcPr>
          <w:p w14:paraId="21C82B19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172A2E2F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483A7B38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Units Sold])</w:t>
            </w:r>
          </w:p>
        </w:tc>
      </w:tr>
      <w:tr w:rsidR="00B05C6A" w:rsidRPr="00B05C6A" w14:paraId="6BB2C7D6" w14:textId="77777777">
        <w:tc>
          <w:tcPr>
            <w:tcW w:w="2436" w:type="dxa"/>
            <w:hideMark/>
          </w:tcPr>
          <w:p w14:paraId="4073F8DA" w14:textId="77777777" w:rsidR="00B05C6A" w:rsidRPr="00B05C6A" w:rsidRDefault="00B05C6A" w:rsidP="00B05C6A">
            <w:r w:rsidRPr="00B05C6A">
              <w:t>Top 5 Products by Profit</w:t>
            </w:r>
          </w:p>
        </w:tc>
        <w:tc>
          <w:tcPr>
            <w:tcW w:w="2436" w:type="dxa"/>
            <w:hideMark/>
          </w:tcPr>
          <w:p w14:paraId="3C1E8C67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7AFD10A6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5974AA36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Profit])</w:t>
            </w:r>
          </w:p>
        </w:tc>
      </w:tr>
      <w:tr w:rsidR="00B05C6A" w:rsidRPr="00B05C6A" w14:paraId="6F5BBB5A" w14:textId="77777777">
        <w:tc>
          <w:tcPr>
            <w:tcW w:w="2436" w:type="dxa"/>
            <w:hideMark/>
          </w:tcPr>
          <w:p w14:paraId="44A93E00" w14:textId="77777777" w:rsidR="00B05C6A" w:rsidRPr="00B05C6A" w:rsidRDefault="00B05C6A" w:rsidP="00B05C6A">
            <w:r w:rsidRPr="00B05C6A">
              <w:t>Bottom 5 Products by Profit</w:t>
            </w:r>
          </w:p>
        </w:tc>
        <w:tc>
          <w:tcPr>
            <w:tcW w:w="2436" w:type="dxa"/>
            <w:hideMark/>
          </w:tcPr>
          <w:p w14:paraId="2BBC5726" w14:textId="77777777" w:rsidR="00B05C6A" w:rsidRPr="00B05C6A" w:rsidRDefault="00B05C6A" w:rsidP="00B05C6A">
            <w:r w:rsidRPr="00B05C6A">
              <w:t>Clustered bar chart</w:t>
            </w:r>
          </w:p>
        </w:tc>
        <w:tc>
          <w:tcPr>
            <w:tcW w:w="2436" w:type="dxa"/>
            <w:hideMark/>
          </w:tcPr>
          <w:p w14:paraId="73681BC7" w14:textId="77777777" w:rsidR="00B05C6A" w:rsidRPr="00B05C6A" w:rsidRDefault="00B05C6A" w:rsidP="00B05C6A">
            <w:r w:rsidRPr="00B05C6A">
              <w:t xml:space="preserve">Dim </w:t>
            </w:r>
            <w:proofErr w:type="gramStart"/>
            <w:r w:rsidRPr="00B05C6A">
              <w:t>Product[</w:t>
            </w:r>
            <w:proofErr w:type="gramEnd"/>
            <w:r w:rsidRPr="00B05C6A">
              <w:t>Product Name]</w:t>
            </w:r>
          </w:p>
        </w:tc>
        <w:tc>
          <w:tcPr>
            <w:tcW w:w="2436" w:type="dxa"/>
            <w:hideMark/>
          </w:tcPr>
          <w:p w14:paraId="7BFE8C5D" w14:textId="77777777" w:rsidR="00B05C6A" w:rsidRPr="00B05C6A" w:rsidRDefault="00B05C6A" w:rsidP="00B05C6A">
            <w:proofErr w:type="gramStart"/>
            <w:r w:rsidRPr="00B05C6A">
              <w:t>SUM(</w:t>
            </w:r>
            <w:proofErr w:type="gramEnd"/>
            <w:r w:rsidRPr="00B05C6A">
              <w:t xml:space="preserve">Fact </w:t>
            </w:r>
            <w:proofErr w:type="gramStart"/>
            <w:r w:rsidRPr="00B05C6A">
              <w:t>Table[</w:t>
            </w:r>
            <w:proofErr w:type="gramEnd"/>
            <w:r w:rsidRPr="00B05C6A">
              <w:t>Profit])</w:t>
            </w:r>
          </w:p>
        </w:tc>
      </w:tr>
    </w:tbl>
    <w:p w14:paraId="2D2F575E" w14:textId="77777777" w:rsidR="00B05C6A" w:rsidRPr="00B05C6A" w:rsidRDefault="00B05C6A" w:rsidP="00B05C6A">
      <w:r w:rsidRPr="00B05C6A">
        <w:t>Note: In the screenshot, the bottom-right visual title appears as “Top 5 Products by Profit”. For clarity, it should be renamed to “Bottom 5 Products by Profit”.</w:t>
      </w:r>
    </w:p>
    <w:p w14:paraId="0C378BBD" w14:textId="77777777" w:rsidR="00B05C6A" w:rsidRPr="00B05C6A" w:rsidRDefault="00B05C6A" w:rsidP="00B05C6A">
      <w:pPr>
        <w:pStyle w:val="Heading2"/>
      </w:pPr>
      <w:r w:rsidRPr="00B05C6A">
        <w:t>Top N / Bottom N Logic</w:t>
      </w:r>
    </w:p>
    <w:p w14:paraId="49F89C4A" w14:textId="77777777" w:rsidR="00B05C6A" w:rsidRPr="00B05C6A" w:rsidRDefault="00B05C6A" w:rsidP="00B05C6A">
      <w:r w:rsidRPr="00B05C6A">
        <w:t>Each visual uses a **visual-level filter** on Product Name with a **Top N** filter:</w:t>
      </w:r>
    </w:p>
    <w:p w14:paraId="6190996C" w14:textId="77777777" w:rsidR="00B05C6A" w:rsidRPr="00B05C6A" w:rsidRDefault="00B05C6A" w:rsidP="00B05C6A">
      <w:r w:rsidRPr="00B05C6A">
        <w:rPr>
          <w:b/>
        </w:rPr>
        <w:t xml:space="preserve">• Top charts: </w:t>
      </w:r>
      <w:r w:rsidRPr="00B05C6A">
        <w:t>Top N = 5, by the corresponding measure (Sales / Units Sold / Profit).</w:t>
      </w:r>
    </w:p>
    <w:p w14:paraId="035ABC93" w14:textId="77777777" w:rsidR="00B05C6A" w:rsidRPr="00B05C6A" w:rsidRDefault="00B05C6A" w:rsidP="00B05C6A">
      <w:r w:rsidRPr="00B05C6A">
        <w:rPr>
          <w:b/>
        </w:rPr>
        <w:t xml:space="preserve">• Bottom charts: </w:t>
      </w:r>
      <w:r w:rsidRPr="00B05C6A">
        <w:t>Bottom N = 5 (implemented either via Bottom N filter or by sorting ascending and applying Top N = 5), by the corresponding measure.</w:t>
      </w:r>
    </w:p>
    <w:p w14:paraId="4B00FBF0" w14:textId="77777777" w:rsidR="00B05C6A" w:rsidRPr="00B05C6A" w:rsidRDefault="00B05C6A" w:rsidP="00B05C6A">
      <w:r w:rsidRPr="00B05C6A">
        <w:t>The charts are sorted so the highest (or lowest) product is clearly visible at the top of each list. Data labels are enabled to display the aggregated value per product.</w:t>
      </w:r>
    </w:p>
    <w:p w14:paraId="2EB2B570" w14:textId="77777777" w:rsidR="00B05C6A" w:rsidRPr="00B05C6A" w:rsidRDefault="00B05C6A" w:rsidP="00B05C6A">
      <w:pPr>
        <w:pStyle w:val="Heading2"/>
      </w:pPr>
      <w:r w:rsidRPr="00B05C6A">
        <w:t>Example Output (from current dataset)</w:t>
      </w:r>
    </w:p>
    <w:p w14:paraId="18E74628" w14:textId="77777777" w:rsidR="00B05C6A" w:rsidRPr="00B05C6A" w:rsidRDefault="00B05C6A" w:rsidP="00B05C6A">
      <w:r w:rsidRPr="00B05C6A">
        <w:t>In the current dataset snapshot, premium electronics dominate the Top 5 by Sales and Top 5 by Profit (since Profit is proportional to Net Sales). The Bottom 5 lists contain low-revenue items with much smaller totals. Quantity rankings can differ from Sales due to unit price differences.</w:t>
      </w:r>
    </w:p>
    <w:p w14:paraId="623F7DCA" w14:textId="77777777" w:rsidR="00D249AB" w:rsidRDefault="00D249AB" w:rsidP="00283E93"/>
    <w:p w14:paraId="3EBB5455" w14:textId="77777777" w:rsidR="00B05C6A" w:rsidRPr="00B05C6A" w:rsidRDefault="00B05C6A" w:rsidP="00B05C6A">
      <w:pPr>
        <w:pStyle w:val="Heading2"/>
      </w:pPr>
      <w:r w:rsidRPr="00B05C6A">
        <w:lastRenderedPageBreak/>
        <w:t>How the Top/Bottom 5 Filter Was Implemented (Visual-Level Filter)</w:t>
      </w:r>
    </w:p>
    <w:p w14:paraId="339F0584" w14:textId="77777777" w:rsidR="00B05C6A" w:rsidRPr="00B05C6A" w:rsidRDefault="00B05C6A" w:rsidP="00B05C6A">
      <w:r w:rsidRPr="00B05C6A">
        <w:t>Top/Bottom lists were created using a **visual-level Top N filter** on the Product Name field (Filters pane → Filters on this visual). The configuration follows the steps below.</w:t>
      </w:r>
    </w:p>
    <w:p w14:paraId="76A35B1D" w14:textId="77777777" w:rsidR="00B05C6A" w:rsidRPr="00B05C6A" w:rsidRDefault="00B05C6A" w:rsidP="00B05C6A">
      <w:r w:rsidRPr="00B05C6A">
        <w:t>Select the chart (visual) you want to filter.</w:t>
      </w:r>
    </w:p>
    <w:p w14:paraId="73EB5048" w14:textId="77777777" w:rsidR="00B05C6A" w:rsidRPr="00B05C6A" w:rsidRDefault="00B05C6A" w:rsidP="00B05C6A">
      <w:r w:rsidRPr="00B05C6A">
        <w:t>In the **Filters** pane, under **Filters on this visual**, add/select **Product Name**.</w:t>
      </w:r>
    </w:p>
    <w:p w14:paraId="2573D7F6" w14:textId="77777777" w:rsidR="00B05C6A" w:rsidRPr="00B05C6A" w:rsidRDefault="00B05C6A" w:rsidP="00B05C6A">
      <w:r w:rsidRPr="00B05C6A">
        <w:t>Set **Filter type** to **Top N**.</w:t>
      </w:r>
    </w:p>
    <w:p w14:paraId="6830D14E" w14:textId="77777777" w:rsidR="00B05C6A" w:rsidRPr="00B05C6A" w:rsidRDefault="00B05C6A" w:rsidP="00B05C6A">
      <w:r w:rsidRPr="00B05C6A">
        <w:t>Set **Show items** to **Top 5** (or **Bottom 5** for bottom charts).</w:t>
      </w:r>
    </w:p>
    <w:p w14:paraId="33DA8E7B" w14:textId="77777777" w:rsidR="00B05C6A" w:rsidRPr="00B05C6A" w:rsidRDefault="00B05C6A" w:rsidP="00B05C6A">
      <w:r w:rsidRPr="00B05C6A">
        <w:t>In **By value**, choose the metric to rank by. In the current implementation shown below, **Min of Net Sales** is used as the ranking value.</w:t>
      </w:r>
    </w:p>
    <w:p w14:paraId="6298C2CC" w14:textId="77777777" w:rsidR="00B05C6A" w:rsidRPr="00B05C6A" w:rsidRDefault="00B05C6A" w:rsidP="00B05C6A">
      <w:r w:rsidRPr="00B05C6A">
        <w:t>Click **Apply filter**.</w:t>
      </w:r>
    </w:p>
    <w:p w14:paraId="1975FC34" w14:textId="77777777" w:rsidR="00B05C6A" w:rsidRPr="00B05C6A" w:rsidRDefault="00B05C6A" w:rsidP="00B05C6A">
      <w:r w:rsidRPr="00B05C6A">
        <w:t>Note: If your goal is Top/Bottom by **Sales**, **Quantity**, and **Profit**, it is recommended to set **By value** to the corresponding measure (e.g., Sum of Total Sales, Sum of Units Sold, Sum of Profit) and use Bottom 5 for the bottom charts. However, the screenshot below documents the exact filter setup used in this version.</w:t>
      </w:r>
    </w:p>
    <w:p w14:paraId="5E59268A" w14:textId="5425218D" w:rsidR="00B05C6A" w:rsidRPr="00B05C6A" w:rsidRDefault="00B05C6A" w:rsidP="00B05C6A">
      <w:r w:rsidRPr="00B05C6A">
        <w:rPr>
          <w:noProof/>
        </w:rPr>
        <w:drawing>
          <wp:inline distT="0" distB="0" distL="0" distR="0" wp14:anchorId="61F63E27" wp14:editId="6C3BFB50">
            <wp:extent cx="6124575" cy="2714625"/>
            <wp:effectExtent l="0" t="0" r="9525" b="9525"/>
            <wp:docPr id="166750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5932" w14:textId="77777777" w:rsidR="00B05C6A" w:rsidRPr="00B05C6A" w:rsidRDefault="00B05C6A" w:rsidP="00B05C6A">
      <w:pPr>
        <w:jc w:val="center"/>
        <w:rPr>
          <w:sz w:val="20"/>
          <w:szCs w:val="20"/>
        </w:rPr>
      </w:pPr>
      <w:r w:rsidRPr="00B05C6A">
        <w:rPr>
          <w:i/>
          <w:sz w:val="20"/>
          <w:szCs w:val="20"/>
        </w:rPr>
        <w:t>Figure 12 – Visual-level Top N filter configuration (Product Name → Top N → Top 5 by Min of Net Sales → Apply filter).</w:t>
      </w:r>
    </w:p>
    <w:p w14:paraId="45B61B94" w14:textId="77777777" w:rsidR="00B05C6A" w:rsidRDefault="00B05C6A" w:rsidP="00283E93"/>
    <w:p w14:paraId="559402A6" w14:textId="77777777" w:rsidR="0031552D" w:rsidRDefault="0031552D" w:rsidP="00283E93"/>
    <w:p w14:paraId="054C2A0A" w14:textId="77777777" w:rsidR="0031552D" w:rsidRDefault="0031552D" w:rsidP="00283E93"/>
    <w:p w14:paraId="46E7CA55" w14:textId="77777777" w:rsidR="0031552D" w:rsidRDefault="0031552D" w:rsidP="00283E93"/>
    <w:p w14:paraId="41A69EB7" w14:textId="77777777" w:rsidR="0031552D" w:rsidRDefault="0031552D" w:rsidP="00283E93"/>
    <w:p w14:paraId="34326722" w14:textId="4C2054B3" w:rsidR="0031552D" w:rsidRDefault="0031552D" w:rsidP="0031552D">
      <w:pPr>
        <w:pStyle w:val="Heading1"/>
      </w:pPr>
      <w:r>
        <w:lastRenderedPageBreak/>
        <w:t xml:space="preserve">8. </w:t>
      </w:r>
      <w:r w:rsidRPr="0031552D">
        <w:t>Report Page – Sales Trends Over Time (Day / Month / Quarter / Year)</w:t>
      </w:r>
    </w:p>
    <w:p w14:paraId="4906FCA4" w14:textId="77777777" w:rsidR="0031552D" w:rsidRPr="0031552D" w:rsidRDefault="0031552D" w:rsidP="0031552D"/>
    <w:p w14:paraId="0CAB53D4" w14:textId="77777777" w:rsidR="0031552D" w:rsidRPr="0031552D" w:rsidRDefault="0031552D" w:rsidP="0031552D">
      <w:r w:rsidRPr="0031552D">
        <w:t>This page provides a time-series view of sales performance at multiple granularities. It enables quick identification of seasonality patterns, peaks/dips, and broader performance changes over time. The visuals are built using the Date field’s hierarchy (Year → Quarter → Month → Day) and a single sales metric to keep comparisons consistent across time levels.</w:t>
      </w:r>
    </w:p>
    <w:p w14:paraId="23BBA2A4" w14:textId="77777777" w:rsidR="0031552D" w:rsidRPr="0031552D" w:rsidRDefault="0031552D" w:rsidP="0031552D">
      <w:pPr>
        <w:pStyle w:val="Heading2"/>
      </w:pPr>
      <w:r w:rsidRPr="0031552D">
        <w:t>Visuals on the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1552D" w:rsidRPr="0031552D" w14:paraId="6FE3687B" w14:textId="77777777">
        <w:tc>
          <w:tcPr>
            <w:tcW w:w="2436" w:type="dxa"/>
            <w:hideMark/>
          </w:tcPr>
          <w:p w14:paraId="705B3103" w14:textId="77777777" w:rsidR="0031552D" w:rsidRPr="0031552D" w:rsidRDefault="0031552D" w:rsidP="0031552D">
            <w:r w:rsidRPr="0031552D">
              <w:t>Visual Title</w:t>
            </w:r>
          </w:p>
        </w:tc>
        <w:tc>
          <w:tcPr>
            <w:tcW w:w="2436" w:type="dxa"/>
            <w:hideMark/>
          </w:tcPr>
          <w:p w14:paraId="75742C35" w14:textId="77777777" w:rsidR="0031552D" w:rsidRPr="0031552D" w:rsidRDefault="0031552D" w:rsidP="0031552D">
            <w:r w:rsidRPr="0031552D">
              <w:t>Visual Type</w:t>
            </w:r>
          </w:p>
        </w:tc>
        <w:tc>
          <w:tcPr>
            <w:tcW w:w="2436" w:type="dxa"/>
            <w:hideMark/>
          </w:tcPr>
          <w:p w14:paraId="04D0F1A8" w14:textId="77777777" w:rsidR="0031552D" w:rsidRPr="0031552D" w:rsidRDefault="0031552D" w:rsidP="0031552D">
            <w:r w:rsidRPr="0031552D">
              <w:t>X-axis</w:t>
            </w:r>
          </w:p>
        </w:tc>
        <w:tc>
          <w:tcPr>
            <w:tcW w:w="2436" w:type="dxa"/>
            <w:hideMark/>
          </w:tcPr>
          <w:p w14:paraId="5ED36C02" w14:textId="77777777" w:rsidR="0031552D" w:rsidRPr="0031552D" w:rsidRDefault="0031552D" w:rsidP="0031552D">
            <w:r w:rsidRPr="0031552D">
              <w:t>Y-axis (Measure)</w:t>
            </w:r>
          </w:p>
        </w:tc>
      </w:tr>
      <w:tr w:rsidR="0031552D" w:rsidRPr="0031552D" w14:paraId="1D1EFF39" w14:textId="77777777">
        <w:tc>
          <w:tcPr>
            <w:tcW w:w="2436" w:type="dxa"/>
            <w:hideMark/>
          </w:tcPr>
          <w:p w14:paraId="022C3C23" w14:textId="77777777" w:rsidR="0031552D" w:rsidRPr="0031552D" w:rsidRDefault="0031552D" w:rsidP="0031552D">
            <w:r w:rsidRPr="0031552D">
              <w:t>Sales Trends by Days</w:t>
            </w:r>
          </w:p>
        </w:tc>
        <w:tc>
          <w:tcPr>
            <w:tcW w:w="2436" w:type="dxa"/>
            <w:hideMark/>
          </w:tcPr>
          <w:p w14:paraId="760BAB28" w14:textId="77777777" w:rsidR="0031552D" w:rsidRPr="0031552D" w:rsidRDefault="0031552D" w:rsidP="0031552D">
            <w:r w:rsidRPr="0031552D">
              <w:t>Line chart</w:t>
            </w:r>
          </w:p>
        </w:tc>
        <w:tc>
          <w:tcPr>
            <w:tcW w:w="2436" w:type="dxa"/>
            <w:hideMark/>
          </w:tcPr>
          <w:p w14:paraId="38B21053" w14:textId="77777777" w:rsidR="0031552D" w:rsidRPr="0031552D" w:rsidRDefault="0031552D" w:rsidP="0031552D">
            <w:r w:rsidRPr="0031552D">
              <w:t>Date hierarchy → Day</w:t>
            </w:r>
          </w:p>
        </w:tc>
        <w:tc>
          <w:tcPr>
            <w:tcW w:w="2436" w:type="dxa"/>
            <w:hideMark/>
          </w:tcPr>
          <w:p w14:paraId="22291533" w14:textId="77777777" w:rsidR="0031552D" w:rsidRPr="0031552D" w:rsidRDefault="0031552D" w:rsidP="0031552D">
            <w:r w:rsidRPr="0031552D">
              <w:t>Sum of Net Sales</w:t>
            </w:r>
          </w:p>
        </w:tc>
      </w:tr>
      <w:tr w:rsidR="0031552D" w:rsidRPr="0031552D" w14:paraId="0ABAE852" w14:textId="77777777">
        <w:tc>
          <w:tcPr>
            <w:tcW w:w="2436" w:type="dxa"/>
            <w:hideMark/>
          </w:tcPr>
          <w:p w14:paraId="4932024D" w14:textId="77777777" w:rsidR="0031552D" w:rsidRPr="0031552D" w:rsidRDefault="0031552D" w:rsidP="0031552D">
            <w:r w:rsidRPr="0031552D">
              <w:t>Sales Trends by Months</w:t>
            </w:r>
          </w:p>
        </w:tc>
        <w:tc>
          <w:tcPr>
            <w:tcW w:w="2436" w:type="dxa"/>
            <w:hideMark/>
          </w:tcPr>
          <w:p w14:paraId="1E8F2096" w14:textId="77777777" w:rsidR="0031552D" w:rsidRPr="0031552D" w:rsidRDefault="0031552D" w:rsidP="0031552D">
            <w:r w:rsidRPr="0031552D">
              <w:t>Line chart</w:t>
            </w:r>
          </w:p>
        </w:tc>
        <w:tc>
          <w:tcPr>
            <w:tcW w:w="2436" w:type="dxa"/>
            <w:hideMark/>
          </w:tcPr>
          <w:p w14:paraId="73E1E172" w14:textId="77777777" w:rsidR="0031552D" w:rsidRPr="0031552D" w:rsidRDefault="0031552D" w:rsidP="0031552D">
            <w:r w:rsidRPr="0031552D">
              <w:t>Date hierarchy → Month</w:t>
            </w:r>
          </w:p>
        </w:tc>
        <w:tc>
          <w:tcPr>
            <w:tcW w:w="2436" w:type="dxa"/>
            <w:hideMark/>
          </w:tcPr>
          <w:p w14:paraId="3B92D324" w14:textId="77777777" w:rsidR="0031552D" w:rsidRPr="0031552D" w:rsidRDefault="0031552D" w:rsidP="0031552D">
            <w:r w:rsidRPr="0031552D">
              <w:t>Sum of Net Sales</w:t>
            </w:r>
          </w:p>
        </w:tc>
      </w:tr>
      <w:tr w:rsidR="0031552D" w:rsidRPr="0031552D" w14:paraId="0ABDC0A6" w14:textId="77777777">
        <w:tc>
          <w:tcPr>
            <w:tcW w:w="2436" w:type="dxa"/>
            <w:hideMark/>
          </w:tcPr>
          <w:p w14:paraId="3F6F35E8" w14:textId="77777777" w:rsidR="0031552D" w:rsidRPr="0031552D" w:rsidRDefault="0031552D" w:rsidP="0031552D">
            <w:r w:rsidRPr="0031552D">
              <w:t>Sales Trends by Quarters</w:t>
            </w:r>
          </w:p>
        </w:tc>
        <w:tc>
          <w:tcPr>
            <w:tcW w:w="2436" w:type="dxa"/>
            <w:hideMark/>
          </w:tcPr>
          <w:p w14:paraId="2873CDE3" w14:textId="77777777" w:rsidR="0031552D" w:rsidRPr="0031552D" w:rsidRDefault="0031552D" w:rsidP="0031552D">
            <w:r w:rsidRPr="0031552D">
              <w:t>Line chart</w:t>
            </w:r>
          </w:p>
        </w:tc>
        <w:tc>
          <w:tcPr>
            <w:tcW w:w="2436" w:type="dxa"/>
            <w:hideMark/>
          </w:tcPr>
          <w:p w14:paraId="7DAE57AD" w14:textId="77777777" w:rsidR="0031552D" w:rsidRPr="0031552D" w:rsidRDefault="0031552D" w:rsidP="0031552D">
            <w:r w:rsidRPr="0031552D">
              <w:t>Date hierarchy → Quarter</w:t>
            </w:r>
          </w:p>
        </w:tc>
        <w:tc>
          <w:tcPr>
            <w:tcW w:w="2436" w:type="dxa"/>
            <w:hideMark/>
          </w:tcPr>
          <w:p w14:paraId="24667C5D" w14:textId="77777777" w:rsidR="0031552D" w:rsidRPr="0031552D" w:rsidRDefault="0031552D" w:rsidP="0031552D">
            <w:r w:rsidRPr="0031552D">
              <w:t>Sum of Net Sales</w:t>
            </w:r>
          </w:p>
        </w:tc>
      </w:tr>
      <w:tr w:rsidR="0031552D" w:rsidRPr="0031552D" w14:paraId="5AE30C53" w14:textId="77777777">
        <w:tc>
          <w:tcPr>
            <w:tcW w:w="2436" w:type="dxa"/>
            <w:hideMark/>
          </w:tcPr>
          <w:p w14:paraId="2C945102" w14:textId="77777777" w:rsidR="0031552D" w:rsidRPr="0031552D" w:rsidRDefault="0031552D" w:rsidP="0031552D">
            <w:r w:rsidRPr="0031552D">
              <w:t>Sales Trends by Years</w:t>
            </w:r>
          </w:p>
        </w:tc>
        <w:tc>
          <w:tcPr>
            <w:tcW w:w="2436" w:type="dxa"/>
            <w:hideMark/>
          </w:tcPr>
          <w:p w14:paraId="50F4961D" w14:textId="77777777" w:rsidR="0031552D" w:rsidRPr="0031552D" w:rsidRDefault="0031552D" w:rsidP="0031552D">
            <w:r w:rsidRPr="0031552D">
              <w:t>Line chart</w:t>
            </w:r>
          </w:p>
        </w:tc>
        <w:tc>
          <w:tcPr>
            <w:tcW w:w="2436" w:type="dxa"/>
            <w:hideMark/>
          </w:tcPr>
          <w:p w14:paraId="522FAEF3" w14:textId="77777777" w:rsidR="0031552D" w:rsidRPr="0031552D" w:rsidRDefault="0031552D" w:rsidP="0031552D">
            <w:r w:rsidRPr="0031552D">
              <w:t>Date hierarchy → Year</w:t>
            </w:r>
          </w:p>
        </w:tc>
        <w:tc>
          <w:tcPr>
            <w:tcW w:w="2436" w:type="dxa"/>
            <w:hideMark/>
          </w:tcPr>
          <w:p w14:paraId="0A578702" w14:textId="77777777" w:rsidR="0031552D" w:rsidRPr="0031552D" w:rsidRDefault="0031552D" w:rsidP="0031552D">
            <w:r w:rsidRPr="0031552D">
              <w:t>Sum of Net Sales</w:t>
            </w:r>
          </w:p>
        </w:tc>
      </w:tr>
    </w:tbl>
    <w:p w14:paraId="535CB99F" w14:textId="77777777" w:rsidR="0031552D" w:rsidRPr="0031552D" w:rsidRDefault="0031552D" w:rsidP="0031552D">
      <w:pPr>
        <w:pStyle w:val="Heading2"/>
      </w:pPr>
      <w:r w:rsidRPr="0031552D">
        <w:t>Fields and Configuration</w:t>
      </w:r>
    </w:p>
    <w:p w14:paraId="2749F110" w14:textId="77777777" w:rsidR="0031552D" w:rsidRPr="0031552D" w:rsidRDefault="0031552D" w:rsidP="0031552D">
      <w:r w:rsidRPr="0031552D">
        <w:t xml:space="preserve">All </w:t>
      </w:r>
      <w:proofErr w:type="gramStart"/>
      <w:r w:rsidRPr="0031552D">
        <w:t>four line</w:t>
      </w:r>
      <w:proofErr w:type="gramEnd"/>
      <w:r w:rsidRPr="0031552D">
        <w:t xml:space="preserve"> charts use the same measure on the Y-axis to make the trend comparable across different time grains.</w:t>
      </w:r>
    </w:p>
    <w:p w14:paraId="5AB1C6A8" w14:textId="77777777" w:rsidR="0031552D" w:rsidRPr="0031552D" w:rsidRDefault="0031552D" w:rsidP="0031552D">
      <w:r w:rsidRPr="0031552D">
        <w:t>X-axis configuration:</w:t>
      </w:r>
    </w:p>
    <w:p w14:paraId="711EFEAF" w14:textId="77777777" w:rsidR="0031552D" w:rsidRPr="0031552D" w:rsidRDefault="0031552D" w:rsidP="0031552D">
      <w:r w:rsidRPr="0031552D">
        <w:t>Field: `Date (dd/mm/</w:t>
      </w:r>
      <w:proofErr w:type="spellStart"/>
      <w:proofErr w:type="gramStart"/>
      <w:r w:rsidRPr="0031552D">
        <w:t>yyyy</w:t>
      </w:r>
      <w:proofErr w:type="spellEnd"/>
      <w:r w:rsidRPr="0031552D">
        <w:t>)`</w:t>
      </w:r>
      <w:proofErr w:type="gramEnd"/>
      <w:r w:rsidRPr="0031552D">
        <w:t xml:space="preserve"> from the Fact Table.</w:t>
      </w:r>
    </w:p>
    <w:p w14:paraId="4D1D6FBE" w14:textId="77777777" w:rsidR="0031552D" w:rsidRPr="0031552D" w:rsidRDefault="0031552D" w:rsidP="0031552D">
      <w:r w:rsidRPr="0031552D">
        <w:t>Hierarchy levels used: Year, Quarter, Month, Day (depending on the chart).</w:t>
      </w:r>
    </w:p>
    <w:p w14:paraId="7D54A2B6" w14:textId="77777777" w:rsidR="0031552D" w:rsidRPr="0031552D" w:rsidRDefault="0031552D" w:rsidP="0031552D">
      <w:r w:rsidRPr="0031552D">
        <w:t>The built-in date hierarchy is used to represent each granularity without duplicating fields.</w:t>
      </w:r>
    </w:p>
    <w:p w14:paraId="32F32664" w14:textId="77777777" w:rsidR="0031552D" w:rsidRPr="0031552D" w:rsidRDefault="0031552D" w:rsidP="0031552D">
      <w:r w:rsidRPr="0031552D">
        <w:t>Y-axis configuration:</w:t>
      </w:r>
    </w:p>
    <w:p w14:paraId="351490FD" w14:textId="77777777" w:rsidR="0031552D" w:rsidRDefault="0031552D" w:rsidP="0031552D">
      <w:r w:rsidRPr="0031552D">
        <w:t>• Measure: **Sum of Net Sales** (aggregated from the Fact Table).</w:t>
      </w:r>
    </w:p>
    <w:p w14:paraId="5B7E1319" w14:textId="77777777" w:rsidR="0031552D" w:rsidRPr="0031552D" w:rsidRDefault="0031552D" w:rsidP="0031552D">
      <w:pPr>
        <w:pStyle w:val="Heading2"/>
      </w:pPr>
      <w:r w:rsidRPr="0031552D">
        <w:t>Interpretation Notes</w:t>
      </w:r>
    </w:p>
    <w:p w14:paraId="0EAF7E6D" w14:textId="77777777" w:rsidR="0031552D" w:rsidRPr="0031552D" w:rsidRDefault="0031552D" w:rsidP="0031552D">
      <w:r w:rsidRPr="0031552D">
        <w:t>• Daily trends help identify short-term spikes and irregularities.</w:t>
      </w:r>
    </w:p>
    <w:p w14:paraId="7D91D4FD" w14:textId="77777777" w:rsidR="0031552D" w:rsidRPr="0031552D" w:rsidRDefault="0031552D" w:rsidP="0031552D">
      <w:r w:rsidRPr="0031552D">
        <w:t>• Monthly trends highlight seasonality (e.g., promotional periods, end-of-year demand).</w:t>
      </w:r>
    </w:p>
    <w:p w14:paraId="5EA4F35B" w14:textId="77777777" w:rsidR="0031552D" w:rsidRPr="0031552D" w:rsidRDefault="0031552D" w:rsidP="0031552D">
      <w:r w:rsidRPr="0031552D">
        <w:t>• Quarterly trends provide a stable view for business reporting.</w:t>
      </w:r>
    </w:p>
    <w:p w14:paraId="7918D73A" w14:textId="77777777" w:rsidR="0031552D" w:rsidRDefault="0031552D" w:rsidP="0031552D">
      <w:r w:rsidRPr="0031552D">
        <w:t>• Yearly trends support long-term performance comparisons.</w:t>
      </w:r>
    </w:p>
    <w:p w14:paraId="177D945E" w14:textId="77777777" w:rsidR="0031552D" w:rsidRDefault="0031552D" w:rsidP="0031552D"/>
    <w:p w14:paraId="0261FB7D" w14:textId="77777777" w:rsidR="0031552D" w:rsidRDefault="0031552D" w:rsidP="0031552D"/>
    <w:p w14:paraId="2D31B22F" w14:textId="6475D785" w:rsidR="0031552D" w:rsidRPr="0031552D" w:rsidRDefault="0031552D" w:rsidP="0031552D">
      <w:r w:rsidRPr="0031552D">
        <w:rPr>
          <w:noProof/>
        </w:rPr>
        <w:lastRenderedPageBreak/>
        <w:drawing>
          <wp:inline distT="0" distB="0" distL="0" distR="0" wp14:anchorId="0D87C8DE" wp14:editId="101082C7">
            <wp:extent cx="6124575" cy="2719705"/>
            <wp:effectExtent l="0" t="0" r="9525" b="4445"/>
            <wp:docPr id="923078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7E21" w14:textId="77777777" w:rsidR="0031552D" w:rsidRPr="0031552D" w:rsidRDefault="0031552D" w:rsidP="0031552D">
      <w:pPr>
        <w:jc w:val="center"/>
      </w:pPr>
      <w:r w:rsidRPr="0031552D">
        <w:rPr>
          <w:i/>
        </w:rPr>
        <w:t>Figure 13 – Sales trends page showing Net Sales by Day, Month, Quarter, and Year.</w:t>
      </w:r>
    </w:p>
    <w:p w14:paraId="1BA08E54" w14:textId="77777777" w:rsidR="0031552D" w:rsidRPr="0031552D" w:rsidRDefault="0031552D" w:rsidP="0031552D"/>
    <w:p w14:paraId="5396DD6F" w14:textId="77777777" w:rsidR="0031552D" w:rsidRPr="0031552D" w:rsidRDefault="0031552D" w:rsidP="0031552D"/>
    <w:p w14:paraId="628583BF" w14:textId="77777777" w:rsidR="0031552D" w:rsidRDefault="0031552D" w:rsidP="00283E93"/>
    <w:p w14:paraId="0C0EEB3A" w14:textId="77777777" w:rsidR="00780853" w:rsidRDefault="00780853" w:rsidP="00283E93"/>
    <w:p w14:paraId="72671BD3" w14:textId="77777777" w:rsidR="00780853" w:rsidRDefault="00780853" w:rsidP="00283E93"/>
    <w:p w14:paraId="30C89B96" w14:textId="77777777" w:rsidR="00780853" w:rsidRDefault="00780853" w:rsidP="00283E93"/>
    <w:p w14:paraId="3F32E9C3" w14:textId="77777777" w:rsidR="00780853" w:rsidRDefault="00780853" w:rsidP="00283E93"/>
    <w:p w14:paraId="447B1B7C" w14:textId="77777777" w:rsidR="00780853" w:rsidRDefault="00780853" w:rsidP="00283E93"/>
    <w:p w14:paraId="6E7368E4" w14:textId="77777777" w:rsidR="00780853" w:rsidRDefault="00780853" w:rsidP="00283E93"/>
    <w:p w14:paraId="7D28ABFB" w14:textId="77777777" w:rsidR="00780853" w:rsidRDefault="00780853" w:rsidP="00283E93"/>
    <w:p w14:paraId="601F51F4" w14:textId="77777777" w:rsidR="00780853" w:rsidRDefault="00780853" w:rsidP="00283E93"/>
    <w:p w14:paraId="5B99542B" w14:textId="77777777" w:rsidR="00780853" w:rsidRDefault="00780853" w:rsidP="00283E93"/>
    <w:p w14:paraId="1B307671" w14:textId="77777777" w:rsidR="00780853" w:rsidRDefault="00780853" w:rsidP="00283E93"/>
    <w:p w14:paraId="09CFF688" w14:textId="77777777" w:rsidR="00780853" w:rsidRDefault="00780853" w:rsidP="00283E93"/>
    <w:p w14:paraId="25F17B33" w14:textId="77777777" w:rsidR="00780853" w:rsidRDefault="00780853" w:rsidP="00283E93"/>
    <w:p w14:paraId="4EE397C8" w14:textId="77777777" w:rsidR="00780853" w:rsidRDefault="00780853" w:rsidP="00283E93"/>
    <w:p w14:paraId="50C24B8B" w14:textId="77777777" w:rsidR="00780853" w:rsidRPr="00780853" w:rsidRDefault="00780853" w:rsidP="00780853"/>
    <w:p w14:paraId="6C60BC38" w14:textId="5444D034" w:rsidR="00780853" w:rsidRPr="00780853" w:rsidRDefault="00CF791A" w:rsidP="00780853">
      <w:pPr>
        <w:pStyle w:val="Heading1"/>
      </w:pPr>
      <w:r>
        <w:lastRenderedPageBreak/>
        <w:t>9</w:t>
      </w:r>
      <w:r w:rsidR="00780853">
        <w:t xml:space="preserve">. </w:t>
      </w:r>
      <w:r w:rsidR="00780853" w:rsidRPr="00780853">
        <w:t>Report Page – Relationship Between Profit and Net Sales</w:t>
      </w:r>
    </w:p>
    <w:p w14:paraId="56219040" w14:textId="77777777" w:rsidR="00780853" w:rsidRPr="00780853" w:rsidRDefault="00780853" w:rsidP="00780853">
      <w:r w:rsidRPr="00780853">
        <w:t>This page visualizes the relationship between **Profit** and **Net Sales** using a scatter plot. The objective is to understand how profit scales with revenue and to identify potential outliers (e.g., unusually low profit for a given net sales value).</w:t>
      </w:r>
    </w:p>
    <w:p w14:paraId="60A7D445" w14:textId="77777777" w:rsidR="00780853" w:rsidRPr="00780853" w:rsidRDefault="00780853" w:rsidP="00780853">
      <w:pPr>
        <w:pStyle w:val="Heading2"/>
      </w:pPr>
      <w:r w:rsidRPr="00780853">
        <w:t>Visual on the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0853" w:rsidRPr="00780853" w14:paraId="055B835A" w14:textId="77777777">
        <w:tc>
          <w:tcPr>
            <w:tcW w:w="2436" w:type="dxa"/>
            <w:hideMark/>
          </w:tcPr>
          <w:p w14:paraId="21873FEC" w14:textId="77777777" w:rsidR="00780853" w:rsidRPr="00780853" w:rsidRDefault="00780853" w:rsidP="00780853">
            <w:r w:rsidRPr="00780853">
              <w:t>Visual Title</w:t>
            </w:r>
          </w:p>
        </w:tc>
        <w:tc>
          <w:tcPr>
            <w:tcW w:w="2436" w:type="dxa"/>
            <w:hideMark/>
          </w:tcPr>
          <w:p w14:paraId="5CAC06F1" w14:textId="77777777" w:rsidR="00780853" w:rsidRPr="00780853" w:rsidRDefault="00780853" w:rsidP="00780853">
            <w:r w:rsidRPr="00780853">
              <w:t>Visual Type</w:t>
            </w:r>
          </w:p>
        </w:tc>
        <w:tc>
          <w:tcPr>
            <w:tcW w:w="2436" w:type="dxa"/>
            <w:hideMark/>
          </w:tcPr>
          <w:p w14:paraId="4E932CF5" w14:textId="77777777" w:rsidR="00780853" w:rsidRPr="00780853" w:rsidRDefault="00780853" w:rsidP="00780853">
            <w:r w:rsidRPr="00780853">
              <w:t>X-axis</w:t>
            </w:r>
          </w:p>
        </w:tc>
        <w:tc>
          <w:tcPr>
            <w:tcW w:w="2436" w:type="dxa"/>
            <w:hideMark/>
          </w:tcPr>
          <w:p w14:paraId="7F3091EF" w14:textId="77777777" w:rsidR="00780853" w:rsidRPr="00780853" w:rsidRDefault="00780853" w:rsidP="00780853">
            <w:r w:rsidRPr="00780853">
              <w:t>Y-axis</w:t>
            </w:r>
          </w:p>
        </w:tc>
      </w:tr>
      <w:tr w:rsidR="00780853" w:rsidRPr="00780853" w14:paraId="14FD0295" w14:textId="77777777">
        <w:tc>
          <w:tcPr>
            <w:tcW w:w="2436" w:type="dxa"/>
            <w:hideMark/>
          </w:tcPr>
          <w:p w14:paraId="22CABB2F" w14:textId="77777777" w:rsidR="00780853" w:rsidRPr="00780853" w:rsidRDefault="00780853" w:rsidP="00780853">
            <w:r w:rsidRPr="00780853">
              <w:t>Profit vs. Net Sales</w:t>
            </w:r>
          </w:p>
        </w:tc>
        <w:tc>
          <w:tcPr>
            <w:tcW w:w="2436" w:type="dxa"/>
            <w:hideMark/>
          </w:tcPr>
          <w:p w14:paraId="567BC959" w14:textId="77777777" w:rsidR="00780853" w:rsidRPr="00780853" w:rsidRDefault="00780853" w:rsidP="00780853">
            <w:r w:rsidRPr="00780853">
              <w:t>Scatter chart</w:t>
            </w:r>
          </w:p>
        </w:tc>
        <w:tc>
          <w:tcPr>
            <w:tcW w:w="2436" w:type="dxa"/>
            <w:hideMark/>
          </w:tcPr>
          <w:p w14:paraId="65E83BEA" w14:textId="77777777" w:rsidR="00780853" w:rsidRPr="00780853" w:rsidRDefault="00780853" w:rsidP="00780853">
            <w:r w:rsidRPr="00780853">
              <w:t>Profit</w:t>
            </w:r>
          </w:p>
        </w:tc>
        <w:tc>
          <w:tcPr>
            <w:tcW w:w="2436" w:type="dxa"/>
            <w:hideMark/>
          </w:tcPr>
          <w:p w14:paraId="194F5F05" w14:textId="77777777" w:rsidR="00780853" w:rsidRPr="00780853" w:rsidRDefault="00780853" w:rsidP="00780853">
            <w:r w:rsidRPr="00780853">
              <w:t>Net Sales</w:t>
            </w:r>
          </w:p>
        </w:tc>
      </w:tr>
    </w:tbl>
    <w:p w14:paraId="4958D7B5" w14:textId="77777777" w:rsidR="00780853" w:rsidRPr="00780853" w:rsidRDefault="00780853" w:rsidP="00780853">
      <w:pPr>
        <w:pStyle w:val="Heading2"/>
      </w:pPr>
      <w:r w:rsidRPr="00780853">
        <w:t>Fields and Configuration</w:t>
      </w:r>
    </w:p>
    <w:p w14:paraId="705822D4" w14:textId="77777777" w:rsidR="00780853" w:rsidRPr="00780853" w:rsidRDefault="00780853" w:rsidP="00780853">
      <w:r w:rsidRPr="00780853">
        <w:t>Configuration as shown in the report:</w:t>
      </w:r>
    </w:p>
    <w:p w14:paraId="003D0453" w14:textId="77777777" w:rsidR="00780853" w:rsidRPr="00780853" w:rsidRDefault="00780853" w:rsidP="00780853">
      <w:r w:rsidRPr="00780853">
        <w:t>• Visual type: Scatter chart</w:t>
      </w:r>
    </w:p>
    <w:p w14:paraId="3FDB8772" w14:textId="77777777" w:rsidR="00780853" w:rsidRPr="00780853" w:rsidRDefault="00780853" w:rsidP="00780853">
      <w:r w:rsidRPr="00780853">
        <w:t>• X-axis: `Profit` (Fact Table)</w:t>
      </w:r>
    </w:p>
    <w:p w14:paraId="63E7E918" w14:textId="77777777" w:rsidR="00780853" w:rsidRPr="00780853" w:rsidRDefault="00780853" w:rsidP="00780853">
      <w:r w:rsidRPr="00780853">
        <w:t>• Y-axis: `Net Sales` (Fact Table)</w:t>
      </w:r>
    </w:p>
    <w:p w14:paraId="52E62D49" w14:textId="77777777" w:rsidR="00780853" w:rsidRPr="00780853" w:rsidRDefault="00780853" w:rsidP="00780853">
      <w:r w:rsidRPr="00780853">
        <w:t>• Legend: not used in the current version</w:t>
      </w:r>
    </w:p>
    <w:p w14:paraId="6364351D" w14:textId="77777777" w:rsidR="00780853" w:rsidRPr="00780853" w:rsidRDefault="00780853" w:rsidP="00780853">
      <w:r w:rsidRPr="00780853">
        <w:t>• Size: not used in the current version</w:t>
      </w:r>
    </w:p>
    <w:p w14:paraId="10667049" w14:textId="77777777" w:rsidR="00780853" w:rsidRDefault="00780853" w:rsidP="00780853"/>
    <w:p w14:paraId="60ED69EB" w14:textId="77777777" w:rsidR="00780853" w:rsidRPr="00780853" w:rsidRDefault="00780853" w:rsidP="00780853">
      <w:pPr>
        <w:pStyle w:val="Heading2"/>
      </w:pPr>
      <w:r w:rsidRPr="00780853">
        <w:t>Interpretation Notes</w:t>
      </w:r>
    </w:p>
    <w:p w14:paraId="0F054A4B" w14:textId="77777777" w:rsidR="00780853" w:rsidRPr="00780853" w:rsidRDefault="00780853" w:rsidP="00780853">
      <w:r w:rsidRPr="00780853">
        <w:t>In this dataset, Profit was derived in Power Query as **10% of Net Sales**. Because of this business rule, the scatter points form a near-perfect linear relationship (Profit increases proportionally with Net Sales).</w:t>
      </w:r>
    </w:p>
    <w:p w14:paraId="58FFE4A1" w14:textId="77777777" w:rsidR="00780853" w:rsidRPr="00780853" w:rsidRDefault="00780853" w:rsidP="00780853">
      <w:r w:rsidRPr="00780853">
        <w:t>If a more realistic profitability analysis is required, Profit should be calculated from product costs / margins (or a margin table) rather than a fixed percentage of Net Sales. In that case, this scatter plot becomes useful for spotting outliers where Profit deviates from the expected range.</w:t>
      </w:r>
    </w:p>
    <w:p w14:paraId="21E028DC" w14:textId="4A9CC0B4" w:rsidR="00780853" w:rsidRPr="00780853" w:rsidRDefault="00780853" w:rsidP="00780853">
      <w:r>
        <w:rPr>
          <w:noProof/>
        </w:rPr>
        <w:lastRenderedPageBreak/>
        <w:drawing>
          <wp:inline distT="0" distB="0" distL="0" distR="0" wp14:anchorId="3B6475BB" wp14:editId="3790D734">
            <wp:extent cx="6177280" cy="2910205"/>
            <wp:effectExtent l="0" t="0" r="0" b="4445"/>
            <wp:docPr id="69236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4502" w14:textId="77777777" w:rsidR="00780853" w:rsidRPr="00780853" w:rsidRDefault="00780853" w:rsidP="00780853">
      <w:pPr>
        <w:jc w:val="center"/>
        <w:rPr>
          <w:i/>
          <w:iCs/>
        </w:rPr>
      </w:pPr>
      <w:r w:rsidRPr="00780853">
        <w:rPr>
          <w:i/>
          <w:iCs/>
        </w:rPr>
        <w:t>Figure 13 – Sales trends page showing Net Sales by Day, Month, Quarter, and Year.</w:t>
      </w:r>
    </w:p>
    <w:p w14:paraId="5BC5E9F0" w14:textId="33402356" w:rsidR="00780853" w:rsidRDefault="00780853" w:rsidP="00780853">
      <w:r w:rsidRPr="00780853">
        <w:t> </w:t>
      </w:r>
    </w:p>
    <w:p w14:paraId="44D0C902" w14:textId="77777777" w:rsidR="00CF791A" w:rsidRDefault="00CF791A" w:rsidP="00780853"/>
    <w:p w14:paraId="04451DD8" w14:textId="77777777" w:rsidR="00CF791A" w:rsidRDefault="00CF791A" w:rsidP="00780853"/>
    <w:p w14:paraId="30C59070" w14:textId="77777777" w:rsidR="00CF791A" w:rsidRDefault="00CF791A" w:rsidP="00780853"/>
    <w:p w14:paraId="6FFD669F" w14:textId="77777777" w:rsidR="00CF791A" w:rsidRDefault="00CF791A" w:rsidP="00780853"/>
    <w:p w14:paraId="068FE773" w14:textId="77777777" w:rsidR="00CF791A" w:rsidRDefault="00CF791A" w:rsidP="00780853"/>
    <w:p w14:paraId="259E4E47" w14:textId="77777777" w:rsidR="00CF791A" w:rsidRDefault="00CF791A" w:rsidP="00780853"/>
    <w:p w14:paraId="057F54AE" w14:textId="77777777" w:rsidR="00CF791A" w:rsidRDefault="00CF791A" w:rsidP="00780853"/>
    <w:p w14:paraId="386A2A6E" w14:textId="77777777" w:rsidR="00CF791A" w:rsidRDefault="00CF791A" w:rsidP="00780853"/>
    <w:p w14:paraId="4E227AE6" w14:textId="77777777" w:rsidR="00CF791A" w:rsidRDefault="00CF791A" w:rsidP="00780853"/>
    <w:p w14:paraId="53EC3192" w14:textId="77777777" w:rsidR="00CF791A" w:rsidRDefault="00CF791A" w:rsidP="00780853"/>
    <w:p w14:paraId="72DC4AD6" w14:textId="77777777" w:rsidR="00CF791A" w:rsidRDefault="00CF791A" w:rsidP="00780853"/>
    <w:p w14:paraId="32E7DA13" w14:textId="77777777" w:rsidR="00CF791A" w:rsidRDefault="00CF791A" w:rsidP="00780853"/>
    <w:p w14:paraId="0E64BD47" w14:textId="77777777" w:rsidR="00CF791A" w:rsidRDefault="00CF791A" w:rsidP="00780853"/>
    <w:p w14:paraId="1800958B" w14:textId="77777777" w:rsidR="00CF791A" w:rsidRDefault="00CF791A" w:rsidP="00780853"/>
    <w:p w14:paraId="263C79EA" w14:textId="77777777" w:rsidR="00CF791A" w:rsidRDefault="00CF791A" w:rsidP="00780853"/>
    <w:p w14:paraId="6F3FDF70" w14:textId="2D13338C" w:rsidR="00CF791A" w:rsidRPr="00CF791A" w:rsidRDefault="00CF791A" w:rsidP="00CF791A">
      <w:pPr>
        <w:pStyle w:val="Heading1"/>
      </w:pPr>
      <w:r>
        <w:lastRenderedPageBreak/>
        <w:t xml:space="preserve">10. </w:t>
      </w:r>
      <w:r w:rsidRPr="00CF791A">
        <w:t>Report Page – Average Discount by Promotion Category</w:t>
      </w:r>
    </w:p>
    <w:p w14:paraId="006BB8F0" w14:textId="77777777" w:rsidR="00CF791A" w:rsidRPr="00CF791A" w:rsidRDefault="00CF791A" w:rsidP="00CF791A">
      <w:r w:rsidRPr="00CF791A">
        <w:t>This page compares promotional activity by showing the **average discount value** for each promotion category. It provides a quick view of which campaigns typically provide larger discounts and can be used to evaluate promotion strategy.</w:t>
      </w:r>
    </w:p>
    <w:p w14:paraId="3FA27C5F" w14:textId="77777777" w:rsidR="00CF791A" w:rsidRPr="00CF791A" w:rsidRDefault="00CF791A" w:rsidP="00CF791A">
      <w:pPr>
        <w:pStyle w:val="Heading2"/>
      </w:pPr>
      <w:r w:rsidRPr="00CF791A">
        <w:t>Visual on the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F791A" w:rsidRPr="00CF791A" w14:paraId="4F5DBF45" w14:textId="77777777">
        <w:tc>
          <w:tcPr>
            <w:tcW w:w="2436" w:type="dxa"/>
            <w:hideMark/>
          </w:tcPr>
          <w:p w14:paraId="578A104B" w14:textId="77777777" w:rsidR="00CF791A" w:rsidRPr="00CF791A" w:rsidRDefault="00CF791A" w:rsidP="00CF791A">
            <w:r w:rsidRPr="00CF791A">
              <w:t>Visual Title</w:t>
            </w:r>
          </w:p>
        </w:tc>
        <w:tc>
          <w:tcPr>
            <w:tcW w:w="2436" w:type="dxa"/>
            <w:hideMark/>
          </w:tcPr>
          <w:p w14:paraId="669FF2FF" w14:textId="77777777" w:rsidR="00CF791A" w:rsidRPr="00CF791A" w:rsidRDefault="00CF791A" w:rsidP="00CF791A">
            <w:r w:rsidRPr="00CF791A">
              <w:t>Visual Type</w:t>
            </w:r>
          </w:p>
        </w:tc>
        <w:tc>
          <w:tcPr>
            <w:tcW w:w="2436" w:type="dxa"/>
            <w:hideMark/>
          </w:tcPr>
          <w:p w14:paraId="213A141A" w14:textId="77777777" w:rsidR="00CF791A" w:rsidRPr="00CF791A" w:rsidRDefault="00CF791A" w:rsidP="00CF791A">
            <w:r w:rsidRPr="00CF791A">
              <w:t>X-axis</w:t>
            </w:r>
          </w:p>
        </w:tc>
        <w:tc>
          <w:tcPr>
            <w:tcW w:w="2436" w:type="dxa"/>
            <w:hideMark/>
          </w:tcPr>
          <w:p w14:paraId="4C21FFC3" w14:textId="77777777" w:rsidR="00CF791A" w:rsidRPr="00CF791A" w:rsidRDefault="00CF791A" w:rsidP="00CF791A">
            <w:r w:rsidRPr="00CF791A">
              <w:t>Y-axis (Aggregation)</w:t>
            </w:r>
          </w:p>
        </w:tc>
      </w:tr>
      <w:tr w:rsidR="00CF791A" w:rsidRPr="00CF791A" w14:paraId="05EE631E" w14:textId="77777777">
        <w:tc>
          <w:tcPr>
            <w:tcW w:w="2436" w:type="dxa"/>
            <w:hideMark/>
          </w:tcPr>
          <w:p w14:paraId="5A7F9554" w14:textId="77777777" w:rsidR="00CF791A" w:rsidRPr="00CF791A" w:rsidRDefault="00CF791A" w:rsidP="00CF791A">
            <w:r w:rsidRPr="00CF791A">
              <w:t>Average of Discount by Product Categories</w:t>
            </w:r>
          </w:p>
        </w:tc>
        <w:tc>
          <w:tcPr>
            <w:tcW w:w="2436" w:type="dxa"/>
            <w:hideMark/>
          </w:tcPr>
          <w:p w14:paraId="6B909A7E" w14:textId="77777777" w:rsidR="00CF791A" w:rsidRPr="00CF791A" w:rsidRDefault="00CF791A" w:rsidP="00CF791A">
            <w:r w:rsidRPr="00CF791A">
              <w:t>Clustered column chart</w:t>
            </w:r>
          </w:p>
        </w:tc>
        <w:tc>
          <w:tcPr>
            <w:tcW w:w="2436" w:type="dxa"/>
            <w:hideMark/>
          </w:tcPr>
          <w:p w14:paraId="2583D1F4" w14:textId="77777777" w:rsidR="00CF791A" w:rsidRPr="00CF791A" w:rsidRDefault="00CF791A" w:rsidP="00CF791A">
            <w:r w:rsidRPr="00CF791A">
              <w:t xml:space="preserve">Dim </w:t>
            </w:r>
            <w:proofErr w:type="gramStart"/>
            <w:r w:rsidRPr="00CF791A">
              <w:t>Promotion[</w:t>
            </w:r>
            <w:proofErr w:type="gramEnd"/>
            <w:r w:rsidRPr="00CF791A">
              <w:t>Promotion Name]</w:t>
            </w:r>
          </w:p>
        </w:tc>
        <w:tc>
          <w:tcPr>
            <w:tcW w:w="2436" w:type="dxa"/>
            <w:hideMark/>
          </w:tcPr>
          <w:p w14:paraId="4D1A52FC" w14:textId="77777777" w:rsidR="00CF791A" w:rsidRPr="00CF791A" w:rsidRDefault="00CF791A" w:rsidP="00CF791A">
            <w:r w:rsidRPr="00CF791A">
              <w:t xml:space="preserve">Average of Fact </w:t>
            </w:r>
            <w:proofErr w:type="gramStart"/>
            <w:r w:rsidRPr="00CF791A">
              <w:t>Table[</w:t>
            </w:r>
            <w:proofErr w:type="gramEnd"/>
            <w:r w:rsidRPr="00CF791A">
              <w:t>Discount Value]</w:t>
            </w:r>
          </w:p>
        </w:tc>
      </w:tr>
    </w:tbl>
    <w:p w14:paraId="255D3A03" w14:textId="77777777" w:rsidR="00CF791A" w:rsidRPr="00CF791A" w:rsidRDefault="00CF791A" w:rsidP="00CF791A">
      <w:pPr>
        <w:pStyle w:val="Heading2"/>
      </w:pPr>
      <w:r w:rsidRPr="00CF791A">
        <w:t>Fields and Configuration</w:t>
      </w:r>
    </w:p>
    <w:p w14:paraId="04873CD7" w14:textId="77777777" w:rsidR="00CF791A" w:rsidRPr="00CF791A" w:rsidRDefault="00CF791A" w:rsidP="00CF791A">
      <w:r w:rsidRPr="00CF791A">
        <w:t>• X-axis: `Promotion Name` (Dim Promotion)</w:t>
      </w:r>
    </w:p>
    <w:p w14:paraId="5335BCFA" w14:textId="77777777" w:rsidR="00CF791A" w:rsidRPr="00CF791A" w:rsidRDefault="00CF791A" w:rsidP="00CF791A">
      <w:r w:rsidRPr="00CF791A">
        <w:t>• Y-axis: `Discount Value` aggregated as **Average**</w:t>
      </w:r>
    </w:p>
    <w:p w14:paraId="4F9F977D" w14:textId="77777777" w:rsidR="00CF791A" w:rsidRPr="00CF791A" w:rsidRDefault="00CF791A" w:rsidP="00CF791A">
      <w:r w:rsidRPr="00CF791A">
        <w:t>• Legend: not used in the current version</w:t>
      </w:r>
    </w:p>
    <w:p w14:paraId="388379FE" w14:textId="77777777" w:rsidR="00CF791A" w:rsidRPr="00CF791A" w:rsidRDefault="00CF791A" w:rsidP="00CF791A">
      <w:r w:rsidRPr="00CF791A">
        <w:t>• Data labels: enabled to display the average discount per promotion</w:t>
      </w:r>
    </w:p>
    <w:p w14:paraId="2B7A10EB" w14:textId="77777777" w:rsidR="00CF791A" w:rsidRPr="00CF791A" w:rsidRDefault="00CF791A" w:rsidP="00CF791A">
      <w:pPr>
        <w:pStyle w:val="Heading2"/>
      </w:pPr>
      <w:r w:rsidRPr="00CF791A">
        <w:t>Interpretation Notes</w:t>
      </w:r>
    </w:p>
    <w:p w14:paraId="04E7DA19" w14:textId="77777777" w:rsidR="00CF791A" w:rsidRPr="00CF791A" w:rsidRDefault="00CF791A" w:rsidP="00CF791A">
      <w:r w:rsidRPr="00CF791A">
        <w:t>Higher values indicate promotions that, on average, grant larger monetary discounts. Because Discount Value is derived from Total Sales and Discount Percentage, promotions applied to higher-priced products can produce larger Discount Values even at similar percentage rates.</w:t>
      </w:r>
    </w:p>
    <w:p w14:paraId="1C2C47E3" w14:textId="29C3FF1B" w:rsidR="00CF791A" w:rsidRPr="00CF791A" w:rsidRDefault="00CF791A" w:rsidP="00CF791A">
      <w:r w:rsidRPr="00CF791A">
        <w:drawing>
          <wp:inline distT="0" distB="0" distL="0" distR="0" wp14:anchorId="336CC7F5" wp14:editId="05FBD917">
            <wp:extent cx="6124575" cy="2876550"/>
            <wp:effectExtent l="0" t="0" r="9525" b="0"/>
            <wp:docPr id="1238060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97D8" w14:textId="77777777" w:rsidR="00CF791A" w:rsidRPr="00CF791A" w:rsidRDefault="00CF791A" w:rsidP="00CF791A">
      <w:pPr>
        <w:jc w:val="center"/>
      </w:pPr>
      <w:r w:rsidRPr="00CF791A">
        <w:rPr>
          <w:i/>
        </w:rPr>
        <w:t>Figure 15 – Column chart showing the average Discount Value by Promotion Name.</w:t>
      </w:r>
    </w:p>
    <w:p w14:paraId="09B13E8D" w14:textId="77777777" w:rsidR="00CF791A" w:rsidRDefault="00CF791A" w:rsidP="00780853"/>
    <w:p w14:paraId="76417E62" w14:textId="77777777" w:rsidR="00CF791A" w:rsidRDefault="00CF791A" w:rsidP="00780853"/>
    <w:sectPr w:rsidR="00CF791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022EF0"/>
    <w:multiLevelType w:val="multilevel"/>
    <w:tmpl w:val="C8C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6156F"/>
    <w:multiLevelType w:val="hybridMultilevel"/>
    <w:tmpl w:val="EC7AB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0604">
    <w:abstractNumId w:val="8"/>
  </w:num>
  <w:num w:numId="2" w16cid:durableId="16589570">
    <w:abstractNumId w:val="6"/>
  </w:num>
  <w:num w:numId="3" w16cid:durableId="952789391">
    <w:abstractNumId w:val="5"/>
  </w:num>
  <w:num w:numId="4" w16cid:durableId="820972449">
    <w:abstractNumId w:val="4"/>
  </w:num>
  <w:num w:numId="5" w16cid:durableId="43719096">
    <w:abstractNumId w:val="7"/>
  </w:num>
  <w:num w:numId="6" w16cid:durableId="2012642709">
    <w:abstractNumId w:val="3"/>
  </w:num>
  <w:num w:numId="7" w16cid:durableId="1145703853">
    <w:abstractNumId w:val="2"/>
  </w:num>
  <w:num w:numId="8" w16cid:durableId="632292072">
    <w:abstractNumId w:val="1"/>
  </w:num>
  <w:num w:numId="9" w16cid:durableId="311982180">
    <w:abstractNumId w:val="0"/>
  </w:num>
  <w:num w:numId="10" w16cid:durableId="1447118601">
    <w:abstractNumId w:val="10"/>
  </w:num>
  <w:num w:numId="11" w16cid:durableId="806123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9C"/>
    <w:rsid w:val="0015074B"/>
    <w:rsid w:val="001B75EC"/>
    <w:rsid w:val="00212B8B"/>
    <w:rsid w:val="00215BF0"/>
    <w:rsid w:val="002641ED"/>
    <w:rsid w:val="002838F0"/>
    <w:rsid w:val="00283E93"/>
    <w:rsid w:val="0029639D"/>
    <w:rsid w:val="002D79A1"/>
    <w:rsid w:val="0031552D"/>
    <w:rsid w:val="00326F90"/>
    <w:rsid w:val="0055081B"/>
    <w:rsid w:val="005C0939"/>
    <w:rsid w:val="00780853"/>
    <w:rsid w:val="008F146E"/>
    <w:rsid w:val="00AA1D8D"/>
    <w:rsid w:val="00AA78CC"/>
    <w:rsid w:val="00B05C6A"/>
    <w:rsid w:val="00B47730"/>
    <w:rsid w:val="00CB0664"/>
    <w:rsid w:val="00CF791A"/>
    <w:rsid w:val="00D249AB"/>
    <w:rsid w:val="00DB2CE3"/>
    <w:rsid w:val="00F060A2"/>
    <w:rsid w:val="00F20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111DC"/>
  <w14:defaultImageDpi w14:val="300"/>
  <w15:docId w15:val="{41DF552D-93FE-44F7-A6BA-C91D5194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4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4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26</Pages>
  <Words>2335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Tamás Csiba</cp:lastModifiedBy>
  <cp:revision>11</cp:revision>
  <dcterms:created xsi:type="dcterms:W3CDTF">2013-12-23T23:15:00Z</dcterms:created>
  <dcterms:modified xsi:type="dcterms:W3CDTF">2026-01-09T15:49:00Z</dcterms:modified>
  <cp:category/>
</cp:coreProperties>
</file>